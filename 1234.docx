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2C600" w14:textId="73754C23" w:rsidR="00A95CB7" w:rsidRPr="00722630" w:rsidRDefault="00722630">
      <w:pPr>
        <w:rPr>
          <w:lang w:val="ru-RU"/>
        </w:rPr>
      </w:pPr>
      <w:r>
        <w:rPr>
          <w:lang w:val="ru-RU"/>
        </w:rPr>
        <w:t>Фомин</w:t>
      </w:r>
      <w:r w:rsidRPr="00722630">
        <w:rPr>
          <w:lang w:val="ru-RU"/>
        </w:rPr>
        <w:t xml:space="preserve"> </w:t>
      </w:r>
      <w:r>
        <w:rPr>
          <w:lang w:val="ru-RU"/>
        </w:rPr>
        <w:t>Кирилл</w:t>
      </w:r>
      <w:r w:rsidRPr="00722630">
        <w:rPr>
          <w:lang w:val="ru-RU"/>
        </w:rPr>
        <w:t xml:space="preserve"> </w:t>
      </w:r>
      <w:r>
        <w:rPr>
          <w:lang w:val="ru-RU"/>
        </w:rPr>
        <w:t>РКИ</w:t>
      </w:r>
      <w:r w:rsidRPr="00722630">
        <w:rPr>
          <w:lang w:val="ru-RU"/>
        </w:rPr>
        <w:t xml:space="preserve"> </w:t>
      </w:r>
      <w:r>
        <w:rPr>
          <w:lang w:val="ru-RU"/>
        </w:rPr>
        <w:t>ОФ 9</w:t>
      </w:r>
      <w:r w:rsidR="0053063D">
        <w:rPr>
          <w:lang w:val="ru-RU"/>
        </w:rPr>
        <w:t xml:space="preserve">  практическая 23</w:t>
      </w:r>
      <w:r w:rsidRPr="00722630">
        <w:rPr>
          <w:lang w:val="ru-RU"/>
        </w:rPr>
        <w:br/>
      </w:r>
      <w:r w:rsidRPr="00722630">
        <w:rPr>
          <w:lang w:val="ru-RU"/>
        </w:rPr>
        <w:br/>
      </w:r>
      <w:r w:rsidR="00000000" w:rsidRPr="00722630">
        <w:rPr>
          <w:lang w:val="ru-RU"/>
        </w:rPr>
        <w:t xml:space="preserve">1. </w:t>
      </w:r>
      <w:r w:rsidR="00000000">
        <w:t>a</w:t>
      </w:r>
      <w:r w:rsidR="00000000" w:rsidRPr="00722630">
        <w:rPr>
          <w:lang w:val="ru-RU"/>
        </w:rPr>
        <w:t xml:space="preserve"> = (-2; 0), </w:t>
      </w:r>
      <w:r w:rsidR="00000000">
        <w:t>b</w:t>
      </w:r>
      <w:r w:rsidR="00000000" w:rsidRPr="00722630">
        <w:rPr>
          <w:lang w:val="ru-RU"/>
        </w:rPr>
        <w:t xml:space="preserve"> = (5; -3). </w:t>
      </w:r>
      <w:r w:rsidR="00000000">
        <w:t>a</w:t>
      </w:r>
      <w:r w:rsidR="00000000" w:rsidRPr="00722630">
        <w:rPr>
          <w:lang w:val="ru-RU"/>
        </w:rPr>
        <w:t>·</w:t>
      </w:r>
      <w:r w:rsidR="00000000">
        <w:t>b</w:t>
      </w:r>
      <w:r w:rsidR="00000000" w:rsidRPr="00722630">
        <w:rPr>
          <w:lang w:val="ru-RU"/>
        </w:rPr>
        <w:t xml:space="preserve"> = -2·5 + 0</w:t>
      </w:r>
      <w:proofErr w:type="gramStart"/>
      <w:r w:rsidR="00000000" w:rsidRPr="00722630">
        <w:rPr>
          <w:lang w:val="ru-RU"/>
        </w:rPr>
        <w:t>·(</w:t>
      </w:r>
      <w:proofErr w:type="gramEnd"/>
      <w:r w:rsidR="00000000" w:rsidRPr="00722630">
        <w:rPr>
          <w:lang w:val="ru-RU"/>
        </w:rPr>
        <w:t>-3) = -10. Ответ: -10.</w:t>
      </w:r>
    </w:p>
    <w:p w14:paraId="3172A29A" w14:textId="77777777" w:rsidR="00A95CB7" w:rsidRPr="00722630" w:rsidRDefault="00000000">
      <w:pPr>
        <w:rPr>
          <w:lang w:val="ru-RU"/>
        </w:rPr>
      </w:pPr>
      <w:r w:rsidRPr="00722630">
        <w:rPr>
          <w:lang w:val="ru-RU"/>
        </w:rPr>
        <w:t xml:space="preserve">2. По рисунку: </w:t>
      </w:r>
      <w:r>
        <w:t>a</w:t>
      </w:r>
      <w:r w:rsidRPr="00722630">
        <w:rPr>
          <w:lang w:val="ru-RU"/>
        </w:rPr>
        <w:t xml:space="preserve"> = (-2; 6), </w:t>
      </w:r>
      <w:r>
        <w:t>b</w:t>
      </w:r>
      <w:r w:rsidRPr="00722630">
        <w:rPr>
          <w:lang w:val="ru-RU"/>
        </w:rPr>
        <w:t xml:space="preserve"> = (3; 1), </w:t>
      </w:r>
      <w:r>
        <w:t>c</w:t>
      </w:r>
      <w:r w:rsidRPr="00722630">
        <w:rPr>
          <w:lang w:val="ru-RU"/>
        </w:rPr>
        <w:t xml:space="preserve"> = (2; 4). Из </w:t>
      </w:r>
      <w:r>
        <w:t>c</w:t>
      </w:r>
      <w:r w:rsidRPr="00722630">
        <w:rPr>
          <w:lang w:val="ru-RU"/>
        </w:rPr>
        <w:t xml:space="preserve"> = </w:t>
      </w:r>
      <w:r>
        <w:t>ka</w:t>
      </w:r>
      <w:r w:rsidRPr="00722630">
        <w:rPr>
          <w:lang w:val="ru-RU"/>
        </w:rPr>
        <w:t xml:space="preserve"> + </w:t>
      </w:r>
      <w:r>
        <w:t>lb</w:t>
      </w:r>
      <w:r w:rsidRPr="00722630">
        <w:rPr>
          <w:lang w:val="ru-RU"/>
        </w:rPr>
        <w:t xml:space="preserve"> получаем систему: -2</w:t>
      </w:r>
      <w:r>
        <w:t>k</w:t>
      </w:r>
      <w:r w:rsidRPr="00722630">
        <w:rPr>
          <w:lang w:val="ru-RU"/>
        </w:rPr>
        <w:t xml:space="preserve"> + 3</w:t>
      </w:r>
      <w:r>
        <w:t>l</w:t>
      </w:r>
      <w:r w:rsidRPr="00722630">
        <w:rPr>
          <w:lang w:val="ru-RU"/>
        </w:rPr>
        <w:t xml:space="preserve"> = 2, 6</w:t>
      </w:r>
      <w:r>
        <w:t>k</w:t>
      </w:r>
      <w:r w:rsidRPr="00722630">
        <w:rPr>
          <w:lang w:val="ru-RU"/>
        </w:rPr>
        <w:t xml:space="preserve"> + </w:t>
      </w:r>
      <w:r>
        <w:t>l</w:t>
      </w:r>
      <w:r w:rsidRPr="00722630">
        <w:rPr>
          <w:lang w:val="ru-RU"/>
        </w:rPr>
        <w:t xml:space="preserve"> = 4. Отсюда </w:t>
      </w:r>
      <w:r>
        <w:t>k</w:t>
      </w:r>
      <w:r w:rsidRPr="00722630">
        <w:rPr>
          <w:lang w:val="ru-RU"/>
        </w:rPr>
        <w:t xml:space="preserve"> = 0,5. Ответ: 0,5.</w:t>
      </w:r>
    </w:p>
    <w:p w14:paraId="15D4B50E" w14:textId="77777777" w:rsidR="00A95CB7" w:rsidRPr="00722630" w:rsidRDefault="00000000">
      <w:pPr>
        <w:rPr>
          <w:lang w:val="ru-RU"/>
        </w:rPr>
      </w:pPr>
      <w:r w:rsidRPr="00722630">
        <w:rPr>
          <w:lang w:val="ru-RU"/>
        </w:rPr>
        <w:t>3. |</w:t>
      </w:r>
      <w:r>
        <w:t>a</w:t>
      </w:r>
      <w:r w:rsidRPr="00722630">
        <w:rPr>
          <w:lang w:val="ru-RU"/>
        </w:rPr>
        <w:t xml:space="preserve">| = </w:t>
      </w:r>
      <w:proofErr w:type="gramStart"/>
      <w:r>
        <w:t>sqrt</w:t>
      </w:r>
      <w:r w:rsidRPr="00722630">
        <w:rPr>
          <w:lang w:val="ru-RU"/>
        </w:rPr>
        <w:t>(</w:t>
      </w:r>
      <w:proofErr w:type="gramEnd"/>
      <w:r w:rsidRPr="00722630">
        <w:rPr>
          <w:lang w:val="ru-RU"/>
        </w:rPr>
        <w:t>(-</w:t>
      </w:r>
      <w:proofErr w:type="gramStart"/>
      <w:r w:rsidRPr="00722630">
        <w:rPr>
          <w:lang w:val="ru-RU"/>
        </w:rPr>
        <w:t>3)^</w:t>
      </w:r>
      <w:proofErr w:type="gramEnd"/>
      <w:r w:rsidRPr="00722630">
        <w:rPr>
          <w:lang w:val="ru-RU"/>
        </w:rPr>
        <w:t>2 + (-</w:t>
      </w:r>
      <w:proofErr w:type="gramStart"/>
      <w:r w:rsidRPr="00722630">
        <w:rPr>
          <w:lang w:val="ru-RU"/>
        </w:rPr>
        <w:t>4)^</w:t>
      </w:r>
      <w:proofErr w:type="gramEnd"/>
      <w:r w:rsidRPr="00722630">
        <w:rPr>
          <w:lang w:val="ru-RU"/>
        </w:rPr>
        <w:t>2) = 5. Ответ: 5.</w:t>
      </w:r>
    </w:p>
    <w:p w14:paraId="1C329C06" w14:textId="77777777" w:rsidR="00A95CB7" w:rsidRPr="00722630" w:rsidRDefault="00000000">
      <w:pPr>
        <w:rPr>
          <w:lang w:val="ru-RU"/>
        </w:rPr>
      </w:pPr>
      <w:r w:rsidRPr="00722630">
        <w:rPr>
          <w:lang w:val="ru-RU"/>
        </w:rPr>
        <w:t xml:space="preserve">4. </w:t>
      </w:r>
      <w:r>
        <w:t>a</w:t>
      </w:r>
      <w:r w:rsidRPr="00722630">
        <w:rPr>
          <w:lang w:val="ru-RU"/>
        </w:rPr>
        <w:t xml:space="preserve"> - 12</w:t>
      </w:r>
      <w:r>
        <w:t>b</w:t>
      </w:r>
      <w:r w:rsidRPr="00722630">
        <w:rPr>
          <w:lang w:val="ru-RU"/>
        </w:rPr>
        <w:t xml:space="preserve"> = (17; 0) - (12; -12) = (5; 12). Длина: </w:t>
      </w:r>
      <w:proofErr w:type="gramStart"/>
      <w:r>
        <w:t>sqrt</w:t>
      </w:r>
      <w:r w:rsidRPr="00722630">
        <w:rPr>
          <w:lang w:val="ru-RU"/>
        </w:rPr>
        <w:t>(</w:t>
      </w:r>
      <w:proofErr w:type="gramEnd"/>
      <w:r w:rsidRPr="00722630">
        <w:rPr>
          <w:lang w:val="ru-RU"/>
        </w:rPr>
        <w:t>25 + 144) = 13. Ответ: 13.</w:t>
      </w:r>
    </w:p>
    <w:p w14:paraId="5C986606" w14:textId="77777777" w:rsidR="00A95CB7" w:rsidRPr="00722630" w:rsidRDefault="00000000">
      <w:pPr>
        <w:rPr>
          <w:lang w:val="ru-RU"/>
        </w:rPr>
      </w:pPr>
      <w:r w:rsidRPr="00722630">
        <w:rPr>
          <w:lang w:val="ru-RU"/>
        </w:rPr>
        <w:t xml:space="preserve">5. По рисунку: </w:t>
      </w:r>
      <w:r>
        <w:t>a</w:t>
      </w:r>
      <w:r w:rsidRPr="00722630">
        <w:rPr>
          <w:lang w:val="ru-RU"/>
        </w:rPr>
        <w:t xml:space="preserve"> = (-4; 2), </w:t>
      </w:r>
      <w:r>
        <w:t>b</w:t>
      </w:r>
      <w:r w:rsidRPr="00722630">
        <w:rPr>
          <w:lang w:val="ru-RU"/>
        </w:rPr>
        <w:t xml:space="preserve"> = (1; 5). </w:t>
      </w:r>
      <w:r>
        <w:t>a</w:t>
      </w:r>
      <w:r w:rsidRPr="00722630">
        <w:rPr>
          <w:lang w:val="ru-RU"/>
        </w:rPr>
        <w:t xml:space="preserve"> + </w:t>
      </w:r>
      <w:r>
        <w:t>b</w:t>
      </w:r>
      <w:r w:rsidRPr="00722630">
        <w:rPr>
          <w:lang w:val="ru-RU"/>
        </w:rPr>
        <w:t xml:space="preserve"> = (-3; 7). Квадрат длины: 9 + 49 = 58. Ответ: 58.</w:t>
      </w:r>
    </w:p>
    <w:p w14:paraId="5D8ED7D5" w14:textId="77777777" w:rsidR="00A95CB7" w:rsidRPr="00722630" w:rsidRDefault="00000000">
      <w:pPr>
        <w:rPr>
          <w:lang w:val="ru-RU"/>
        </w:rPr>
      </w:pPr>
      <w:r w:rsidRPr="00722630">
        <w:rPr>
          <w:lang w:val="ru-RU"/>
        </w:rPr>
        <w:t xml:space="preserve">6. </w:t>
      </w:r>
      <w:r>
        <w:t>a</w:t>
      </w:r>
      <w:r w:rsidRPr="00722630">
        <w:rPr>
          <w:lang w:val="ru-RU"/>
        </w:rPr>
        <w:t>·</w:t>
      </w:r>
      <w:r>
        <w:t>b</w:t>
      </w:r>
      <w:r w:rsidRPr="00722630">
        <w:rPr>
          <w:lang w:val="ru-RU"/>
        </w:rPr>
        <w:t xml:space="preserve"> = 2,5</w:t>
      </w:r>
      <w:proofErr w:type="gramStart"/>
      <w:r w:rsidRPr="00722630">
        <w:rPr>
          <w:lang w:val="ru-RU"/>
        </w:rPr>
        <w:t>·(</w:t>
      </w:r>
      <w:proofErr w:type="gramEnd"/>
      <w:r w:rsidRPr="00722630">
        <w:rPr>
          <w:lang w:val="ru-RU"/>
        </w:rPr>
        <w:t>-4) + 6·3 = -10 + 18 = 8. Ответ: 8.</w:t>
      </w:r>
    </w:p>
    <w:p w14:paraId="4BFAF68C" w14:textId="77777777" w:rsidR="00A95CB7" w:rsidRPr="00722630" w:rsidRDefault="00000000">
      <w:pPr>
        <w:rPr>
          <w:lang w:val="ru-RU"/>
        </w:rPr>
      </w:pPr>
      <w:r w:rsidRPr="00722630">
        <w:rPr>
          <w:lang w:val="ru-RU"/>
        </w:rPr>
        <w:t xml:space="preserve">7. По рисунку: </w:t>
      </w:r>
      <w:r>
        <w:t>a</w:t>
      </w:r>
      <w:r w:rsidRPr="00722630">
        <w:rPr>
          <w:lang w:val="ru-RU"/>
        </w:rPr>
        <w:t xml:space="preserve"> = (3; 3), </w:t>
      </w:r>
      <w:r>
        <w:t>b</w:t>
      </w:r>
      <w:r w:rsidRPr="00722630">
        <w:rPr>
          <w:lang w:val="ru-RU"/>
        </w:rPr>
        <w:t xml:space="preserve"> = (6; 1). </w:t>
      </w:r>
      <w:r>
        <w:t>a</w:t>
      </w:r>
      <w:r w:rsidRPr="00722630">
        <w:rPr>
          <w:lang w:val="ru-RU"/>
        </w:rPr>
        <w:t xml:space="preserve"> - </w:t>
      </w:r>
      <w:r>
        <w:t>b</w:t>
      </w:r>
      <w:r w:rsidRPr="00722630">
        <w:rPr>
          <w:lang w:val="ru-RU"/>
        </w:rPr>
        <w:t xml:space="preserve"> = (-3; 2). Квадрат длины: 9 + 4 = 13. Ответ: 13.</w:t>
      </w:r>
    </w:p>
    <w:p w14:paraId="75D12F79" w14:textId="77777777" w:rsidR="00A95CB7" w:rsidRPr="00722630" w:rsidRDefault="00000000">
      <w:pPr>
        <w:rPr>
          <w:lang w:val="ru-RU"/>
        </w:rPr>
      </w:pPr>
      <w:r w:rsidRPr="00722630">
        <w:rPr>
          <w:lang w:val="ru-RU"/>
        </w:rPr>
        <w:t xml:space="preserve">8. По рисунку: </w:t>
      </w:r>
      <w:r>
        <w:t>a</w:t>
      </w:r>
      <w:r w:rsidRPr="00722630">
        <w:rPr>
          <w:lang w:val="ru-RU"/>
        </w:rPr>
        <w:t xml:space="preserve"> = (3; -4), </w:t>
      </w:r>
      <w:r>
        <w:t>b</w:t>
      </w:r>
      <w:r w:rsidRPr="00722630">
        <w:rPr>
          <w:lang w:val="ru-RU"/>
        </w:rPr>
        <w:t xml:space="preserve"> = (5; 2). </w:t>
      </w:r>
      <w:r>
        <w:t>a</w:t>
      </w:r>
      <w:r w:rsidRPr="00722630">
        <w:rPr>
          <w:lang w:val="ru-RU"/>
        </w:rPr>
        <w:t>·</w:t>
      </w:r>
      <w:r>
        <w:t>b</w:t>
      </w:r>
      <w:r w:rsidRPr="00722630">
        <w:rPr>
          <w:lang w:val="ru-RU"/>
        </w:rPr>
        <w:t xml:space="preserve"> = 3·5 + (-4)·2 = 15 - 8 = 7. Ответ: 7.</w:t>
      </w:r>
    </w:p>
    <w:p w14:paraId="75173442" w14:textId="77777777" w:rsidR="00A95CB7" w:rsidRPr="00722630" w:rsidRDefault="00000000">
      <w:pPr>
        <w:rPr>
          <w:lang w:val="ru-RU"/>
        </w:rPr>
      </w:pPr>
      <w:r w:rsidRPr="00722630">
        <w:rPr>
          <w:lang w:val="ru-RU"/>
        </w:rPr>
        <w:t xml:space="preserve">9. В прямоугольном треугольнике </w:t>
      </w:r>
      <w:r>
        <w:t>AB</w:t>
      </w:r>
      <w:r w:rsidRPr="00722630">
        <w:rPr>
          <w:lang w:val="ru-RU"/>
        </w:rPr>
        <w:t xml:space="preserve"> = </w:t>
      </w:r>
      <w:r>
        <w:t>AC</w:t>
      </w:r>
      <w:r w:rsidRPr="00722630">
        <w:rPr>
          <w:lang w:val="ru-RU"/>
        </w:rPr>
        <w:t xml:space="preserve"> + </w:t>
      </w:r>
      <w:r>
        <w:t>CB</w:t>
      </w:r>
      <w:r w:rsidRPr="00722630">
        <w:rPr>
          <w:lang w:val="ru-RU"/>
        </w:rPr>
        <w:t xml:space="preserve">, причём </w:t>
      </w:r>
      <w:r>
        <w:t>AC</w:t>
      </w:r>
      <w:r w:rsidRPr="00722630">
        <w:rPr>
          <w:lang w:val="ru-RU"/>
        </w:rPr>
        <w:t xml:space="preserve"> </w:t>
      </w:r>
      <w:r>
        <w:t>⟂</w:t>
      </w:r>
      <w:r w:rsidRPr="00722630">
        <w:rPr>
          <w:lang w:val="ru-RU"/>
        </w:rPr>
        <w:t xml:space="preserve"> </w:t>
      </w:r>
      <w:r>
        <w:t>CB</w:t>
      </w:r>
      <w:r w:rsidRPr="00722630">
        <w:rPr>
          <w:lang w:val="ru-RU"/>
        </w:rPr>
        <w:t xml:space="preserve">. Значит, </w:t>
      </w:r>
      <w:r>
        <w:t>AB</w:t>
      </w:r>
      <w:r w:rsidRPr="00722630">
        <w:rPr>
          <w:lang w:val="ru-RU"/>
        </w:rPr>
        <w:t>·</w:t>
      </w:r>
      <w:r>
        <w:t>AC</w:t>
      </w:r>
      <w:r w:rsidRPr="00722630">
        <w:rPr>
          <w:lang w:val="ru-RU"/>
        </w:rPr>
        <w:t xml:space="preserve"> = </w:t>
      </w:r>
      <w:r>
        <w:t>AC</w:t>
      </w:r>
      <w:r w:rsidRPr="00722630">
        <w:rPr>
          <w:lang w:val="ru-RU"/>
        </w:rPr>
        <w:t>·</w:t>
      </w:r>
      <w:r>
        <w:t>AC</w:t>
      </w:r>
      <w:r w:rsidRPr="00722630">
        <w:rPr>
          <w:lang w:val="ru-RU"/>
        </w:rPr>
        <w:t xml:space="preserve"> = |</w:t>
      </w:r>
      <w:r>
        <w:t>AC</w:t>
      </w:r>
      <w:r w:rsidRPr="00722630">
        <w:rPr>
          <w:lang w:val="ru-RU"/>
        </w:rPr>
        <w:t>|^2 = 3. Ответ: 3.</w:t>
      </w:r>
    </w:p>
    <w:p w14:paraId="163CB932" w14:textId="77777777" w:rsidR="00A95CB7" w:rsidRPr="00722630" w:rsidRDefault="00000000">
      <w:pPr>
        <w:rPr>
          <w:lang w:val="ru-RU"/>
        </w:rPr>
      </w:pPr>
      <w:r w:rsidRPr="00722630">
        <w:rPr>
          <w:lang w:val="ru-RU"/>
        </w:rPr>
        <w:t xml:space="preserve">10. Диагональ прямоугольника: </w:t>
      </w:r>
      <w:proofErr w:type="gramStart"/>
      <w:r>
        <w:t>sqrt</w:t>
      </w:r>
      <w:r w:rsidRPr="00722630">
        <w:rPr>
          <w:lang w:val="ru-RU"/>
        </w:rPr>
        <w:t>(</w:t>
      </w:r>
      <w:proofErr w:type="gramEnd"/>
      <w:r w:rsidRPr="00722630">
        <w:rPr>
          <w:lang w:val="ru-RU"/>
        </w:rPr>
        <w:t xml:space="preserve">(6 - </w:t>
      </w:r>
      <w:proofErr w:type="gramStart"/>
      <w:r w:rsidRPr="00722630">
        <w:rPr>
          <w:lang w:val="ru-RU"/>
        </w:rPr>
        <w:t>2)^</w:t>
      </w:r>
      <w:proofErr w:type="gramEnd"/>
      <w:r w:rsidRPr="00722630">
        <w:rPr>
          <w:lang w:val="ru-RU"/>
        </w:rPr>
        <w:t xml:space="preserve">2 + (4 - </w:t>
      </w:r>
      <w:proofErr w:type="gramStart"/>
      <w:r w:rsidRPr="00722630">
        <w:rPr>
          <w:lang w:val="ru-RU"/>
        </w:rPr>
        <w:t>1)^</w:t>
      </w:r>
      <w:proofErr w:type="gramEnd"/>
      <w:r w:rsidRPr="00722630">
        <w:rPr>
          <w:lang w:val="ru-RU"/>
        </w:rPr>
        <w:t xml:space="preserve">2) = </w:t>
      </w:r>
      <w:proofErr w:type="gramStart"/>
      <w:r>
        <w:t>sqrt</w:t>
      </w:r>
      <w:r w:rsidRPr="00722630">
        <w:rPr>
          <w:lang w:val="ru-RU"/>
        </w:rPr>
        <w:t>(</w:t>
      </w:r>
      <w:proofErr w:type="gramEnd"/>
      <w:r w:rsidRPr="00722630">
        <w:rPr>
          <w:lang w:val="ru-RU"/>
        </w:rPr>
        <w:t>16 + 9) = 5. Ответ: 5.</w:t>
      </w:r>
    </w:p>
    <w:p w14:paraId="32997853" w14:textId="77777777" w:rsidR="00A95CB7" w:rsidRDefault="00000000">
      <w:r w:rsidRPr="00722630">
        <w:rPr>
          <w:lang w:val="ru-RU"/>
        </w:rPr>
        <w:t xml:space="preserve">11. </w:t>
      </w:r>
      <w:r>
        <w:t>a</w:t>
      </w:r>
      <w:r w:rsidRPr="00722630">
        <w:rPr>
          <w:lang w:val="ru-RU"/>
        </w:rPr>
        <w:t xml:space="preserve"> - </w:t>
      </w:r>
      <w:r>
        <w:t>b</w:t>
      </w:r>
      <w:r w:rsidRPr="00722630">
        <w:rPr>
          <w:lang w:val="ru-RU"/>
        </w:rPr>
        <w:t xml:space="preserve"> = (5; 2) - (3; -6) = (2; 8). 5</w:t>
      </w:r>
      <w:r>
        <w:t>a</w:t>
      </w:r>
      <w:r w:rsidRPr="00722630">
        <w:rPr>
          <w:lang w:val="ru-RU"/>
        </w:rPr>
        <w:t xml:space="preserve"> - </w:t>
      </w:r>
      <w:r>
        <w:t>b</w:t>
      </w:r>
      <w:r w:rsidRPr="00722630">
        <w:rPr>
          <w:lang w:val="ru-RU"/>
        </w:rPr>
        <w:t xml:space="preserve"> = (25; 10) - (3; -6) = (22; 16). </w:t>
      </w:r>
      <w:r>
        <w:t>Тогда (a - b)(5a - b) = 2·22 + 8·16 = 172. Ответ: 172.</w:t>
      </w:r>
    </w:p>
    <w:p w14:paraId="44A9D4BB" w14:textId="77777777" w:rsidR="00A95CB7" w:rsidRPr="00722630" w:rsidRDefault="00000000">
      <w:pPr>
        <w:rPr>
          <w:lang w:val="ru-RU"/>
        </w:rPr>
      </w:pPr>
      <w:r>
        <w:t xml:space="preserve">12. AB = (3; 1), B = (5; 4). Тогда A = (5 - 3; 4 - 1) = (2; 3). </w:t>
      </w:r>
      <w:r w:rsidRPr="00722630">
        <w:rPr>
          <w:lang w:val="ru-RU"/>
        </w:rPr>
        <w:t xml:space="preserve">Сумма координат </w:t>
      </w:r>
      <w:r>
        <w:t>A</w:t>
      </w:r>
      <w:r w:rsidRPr="00722630">
        <w:rPr>
          <w:lang w:val="ru-RU"/>
        </w:rPr>
        <w:t>: 2 + 3 = 5. Ответ: 5.</w:t>
      </w:r>
    </w:p>
    <w:p w14:paraId="4252D5D6" w14:textId="77777777" w:rsidR="00A95CB7" w:rsidRPr="00722630" w:rsidRDefault="00000000">
      <w:pPr>
        <w:rPr>
          <w:lang w:val="ru-RU"/>
        </w:rPr>
      </w:pPr>
      <w:r w:rsidRPr="00722630">
        <w:rPr>
          <w:lang w:val="ru-RU"/>
        </w:rPr>
        <w:t xml:space="preserve">13. </w:t>
      </w:r>
      <w:r>
        <w:t>A</w:t>
      </w:r>
      <w:r w:rsidRPr="00722630">
        <w:rPr>
          <w:lang w:val="ru-RU"/>
        </w:rPr>
        <w:t xml:space="preserve"> = (-21; 4), </w:t>
      </w:r>
      <w:r>
        <w:t>AB</w:t>
      </w:r>
      <w:r w:rsidRPr="00722630">
        <w:rPr>
          <w:lang w:val="ru-RU"/>
        </w:rPr>
        <w:t xml:space="preserve"> = (8; 9). Тогда </w:t>
      </w:r>
      <w:r>
        <w:t>B</w:t>
      </w:r>
      <w:r w:rsidRPr="00722630">
        <w:rPr>
          <w:lang w:val="ru-RU"/>
        </w:rPr>
        <w:t xml:space="preserve"> = (-13; 13). Сумма координат </w:t>
      </w:r>
      <w:r>
        <w:t>B</w:t>
      </w:r>
      <w:r w:rsidRPr="00722630">
        <w:rPr>
          <w:lang w:val="ru-RU"/>
        </w:rPr>
        <w:t>: -13 + 13 = 0. Ответ: 0.</w:t>
      </w:r>
    </w:p>
    <w:p w14:paraId="7EE24CA7" w14:textId="77777777" w:rsidR="00A95CB7" w:rsidRPr="00722630" w:rsidRDefault="00000000">
      <w:pPr>
        <w:rPr>
          <w:lang w:val="ru-RU"/>
        </w:rPr>
      </w:pPr>
      <w:r w:rsidRPr="00722630">
        <w:rPr>
          <w:lang w:val="ru-RU"/>
        </w:rPr>
        <w:t xml:space="preserve">14. </w:t>
      </w:r>
      <w:r>
        <w:t>AB</w:t>
      </w:r>
      <w:r w:rsidRPr="00722630">
        <w:rPr>
          <w:lang w:val="ru-RU"/>
        </w:rPr>
        <w:t>·</w:t>
      </w:r>
      <w:r>
        <w:t>AC</w:t>
      </w:r>
      <w:r w:rsidRPr="00722630">
        <w:rPr>
          <w:lang w:val="ru-RU"/>
        </w:rPr>
        <w:t xml:space="preserve"> = |</w:t>
      </w:r>
      <w:r>
        <w:t>AB</w:t>
      </w:r>
      <w:r w:rsidRPr="00722630">
        <w:rPr>
          <w:lang w:val="ru-RU"/>
        </w:rPr>
        <w:t>||</w:t>
      </w:r>
      <w:r>
        <w:t>AC</w:t>
      </w:r>
      <w:r w:rsidRPr="00722630">
        <w:rPr>
          <w:lang w:val="ru-RU"/>
        </w:rPr>
        <w:t>|</w:t>
      </w:r>
      <w:r>
        <w:t>cos</w:t>
      </w:r>
      <w:r w:rsidRPr="00722630">
        <w:rPr>
          <w:lang w:val="ru-RU"/>
        </w:rPr>
        <w:t>60° = 35·35·1/2 = 1225/2 = 612,5. Ответ: 612,5.</w:t>
      </w:r>
    </w:p>
    <w:p w14:paraId="4AA3A1AC" w14:textId="77777777" w:rsidR="00A95CB7" w:rsidRPr="00722630" w:rsidRDefault="00000000">
      <w:pPr>
        <w:rPr>
          <w:lang w:val="ru-RU"/>
        </w:rPr>
      </w:pPr>
      <w:r w:rsidRPr="00722630">
        <w:rPr>
          <w:lang w:val="ru-RU"/>
        </w:rPr>
        <w:t>15. |</w:t>
      </w:r>
      <w:r>
        <w:t>a</w:t>
      </w:r>
      <w:r w:rsidRPr="00722630">
        <w:rPr>
          <w:lang w:val="ru-RU"/>
        </w:rPr>
        <w:t xml:space="preserve">| = </w:t>
      </w:r>
      <w:proofErr w:type="gramStart"/>
      <w:r>
        <w:t>sqrt</w:t>
      </w:r>
      <w:r w:rsidRPr="00722630">
        <w:rPr>
          <w:lang w:val="ru-RU"/>
        </w:rPr>
        <w:t>(</w:t>
      </w:r>
      <w:proofErr w:type="gramEnd"/>
      <w:r w:rsidRPr="00722630">
        <w:rPr>
          <w:lang w:val="ru-RU"/>
        </w:rPr>
        <w:t>(-</w:t>
      </w:r>
      <w:proofErr w:type="gramStart"/>
      <w:r w:rsidRPr="00722630">
        <w:rPr>
          <w:lang w:val="ru-RU"/>
        </w:rPr>
        <w:t>8)^</w:t>
      </w:r>
      <w:proofErr w:type="gramEnd"/>
      <w:r w:rsidRPr="00722630">
        <w:rPr>
          <w:lang w:val="ru-RU"/>
        </w:rPr>
        <w:t>2 + 6^2) = 10. Тогда |3</w:t>
      </w:r>
      <w:r>
        <w:t>a</w:t>
      </w:r>
      <w:r w:rsidRPr="00722630">
        <w:rPr>
          <w:lang w:val="ru-RU"/>
        </w:rPr>
        <w:t>| = 3·10 = 30. Ответ: 30.</w:t>
      </w:r>
    </w:p>
    <w:p w14:paraId="027E18D5" w14:textId="77777777" w:rsidR="00A95CB7" w:rsidRPr="00722630" w:rsidRDefault="00000000">
      <w:pPr>
        <w:rPr>
          <w:lang w:val="ru-RU"/>
        </w:rPr>
      </w:pPr>
      <w:r w:rsidRPr="00722630">
        <w:rPr>
          <w:lang w:val="ru-RU"/>
        </w:rPr>
        <w:t>16. 4</w:t>
      </w:r>
      <w:r>
        <w:t>a</w:t>
      </w:r>
      <w:r w:rsidRPr="00722630">
        <w:rPr>
          <w:lang w:val="ru-RU"/>
        </w:rPr>
        <w:t xml:space="preserve"> + 3</w:t>
      </w:r>
      <w:r>
        <w:t>b</w:t>
      </w:r>
      <w:r w:rsidRPr="00722630">
        <w:rPr>
          <w:lang w:val="ru-RU"/>
        </w:rPr>
        <w:t xml:space="preserve"> - </w:t>
      </w:r>
      <w:r>
        <w:t>c</w:t>
      </w:r>
      <w:r w:rsidRPr="00722630">
        <w:rPr>
          <w:lang w:val="ru-RU"/>
        </w:rPr>
        <w:t xml:space="preserve"> = (28; -20) + (-27; 15) - (25; -12) = (-24; 7). Длина: </w:t>
      </w:r>
      <w:proofErr w:type="gramStart"/>
      <w:r>
        <w:t>sqrt</w:t>
      </w:r>
      <w:r w:rsidRPr="00722630">
        <w:rPr>
          <w:lang w:val="ru-RU"/>
        </w:rPr>
        <w:t>(</w:t>
      </w:r>
      <w:proofErr w:type="gramEnd"/>
      <w:r w:rsidRPr="00722630">
        <w:rPr>
          <w:lang w:val="ru-RU"/>
        </w:rPr>
        <w:t>576 + 49) = 25. Ответ: 25.</w:t>
      </w:r>
    </w:p>
    <w:p w14:paraId="3A8B5296" w14:textId="77777777" w:rsidR="00A95CB7" w:rsidRPr="00722630" w:rsidRDefault="00000000">
      <w:pPr>
        <w:rPr>
          <w:lang w:val="ru-RU"/>
        </w:rPr>
      </w:pPr>
      <w:r w:rsidRPr="00722630">
        <w:rPr>
          <w:lang w:val="ru-RU"/>
        </w:rPr>
        <w:t xml:space="preserve">17. </w:t>
      </w:r>
      <w:r>
        <w:t>AB</w:t>
      </w:r>
      <w:r w:rsidRPr="00722630">
        <w:rPr>
          <w:lang w:val="ru-RU"/>
        </w:rPr>
        <w:t xml:space="preserve"> + </w:t>
      </w:r>
      <w:r>
        <w:t>AD</w:t>
      </w:r>
      <w:r w:rsidRPr="00722630">
        <w:rPr>
          <w:lang w:val="ru-RU"/>
        </w:rPr>
        <w:t xml:space="preserve"> = </w:t>
      </w:r>
      <w:r>
        <w:t>AC</w:t>
      </w:r>
      <w:r w:rsidRPr="00722630">
        <w:rPr>
          <w:lang w:val="ru-RU"/>
        </w:rPr>
        <w:t xml:space="preserve">. По рисунку </w:t>
      </w:r>
      <w:r>
        <w:t>AC</w:t>
      </w:r>
      <w:r w:rsidRPr="00722630">
        <w:rPr>
          <w:lang w:val="ru-RU"/>
        </w:rPr>
        <w:t xml:space="preserve"> — большая диагональ ромба, она равна 16. Ответ: 16.</w:t>
      </w:r>
    </w:p>
    <w:p w14:paraId="0DEC089C" w14:textId="77777777" w:rsidR="00A95CB7" w:rsidRPr="00722630" w:rsidRDefault="00000000">
      <w:pPr>
        <w:rPr>
          <w:lang w:val="ru-RU"/>
        </w:rPr>
      </w:pPr>
      <w:r w:rsidRPr="00722630">
        <w:rPr>
          <w:lang w:val="ru-RU"/>
        </w:rPr>
        <w:t xml:space="preserve">18. По рисунку: </w:t>
      </w:r>
      <w:r>
        <w:t>a</w:t>
      </w:r>
      <w:r w:rsidRPr="00722630">
        <w:rPr>
          <w:lang w:val="ru-RU"/>
        </w:rPr>
        <w:t xml:space="preserve"> = (2; 6), </w:t>
      </w:r>
      <w:r>
        <w:t>b</w:t>
      </w:r>
      <w:r w:rsidRPr="00722630">
        <w:rPr>
          <w:lang w:val="ru-RU"/>
        </w:rPr>
        <w:t xml:space="preserve"> = (8; 4). </w:t>
      </w:r>
      <w:r>
        <w:t>a</w:t>
      </w:r>
      <w:r w:rsidRPr="00722630">
        <w:rPr>
          <w:lang w:val="ru-RU"/>
        </w:rPr>
        <w:t>·</w:t>
      </w:r>
      <w:r>
        <w:t>b</w:t>
      </w:r>
      <w:r w:rsidRPr="00722630">
        <w:rPr>
          <w:lang w:val="ru-RU"/>
        </w:rPr>
        <w:t xml:space="preserve"> = 2·8 + 6·4 = 40. Ответ: 40.</w:t>
      </w:r>
    </w:p>
    <w:p w14:paraId="3312F10F" w14:textId="77777777" w:rsidR="00A95CB7" w:rsidRPr="00722630" w:rsidRDefault="00000000">
      <w:pPr>
        <w:rPr>
          <w:lang w:val="ru-RU"/>
        </w:rPr>
      </w:pPr>
      <w:r w:rsidRPr="00722630">
        <w:rPr>
          <w:lang w:val="ru-RU"/>
        </w:rPr>
        <w:t xml:space="preserve">19. </w:t>
      </w:r>
      <w:r>
        <w:t>AB</w:t>
      </w:r>
      <w:r w:rsidRPr="00722630">
        <w:rPr>
          <w:lang w:val="ru-RU"/>
        </w:rPr>
        <w:t xml:space="preserve"> = (0; 5), </w:t>
      </w:r>
      <w:r>
        <w:t>A</w:t>
      </w:r>
      <w:r w:rsidRPr="00722630">
        <w:rPr>
          <w:lang w:val="ru-RU"/>
        </w:rPr>
        <w:t xml:space="preserve"> = (12; 1). Тогда </w:t>
      </w:r>
      <w:r>
        <w:t>B</w:t>
      </w:r>
      <w:r w:rsidRPr="00722630">
        <w:rPr>
          <w:lang w:val="ru-RU"/>
        </w:rPr>
        <w:t xml:space="preserve"> = (12; 6). Абсцисса точки </w:t>
      </w:r>
      <w:r>
        <w:t>B</w:t>
      </w:r>
      <w:r w:rsidRPr="00722630">
        <w:rPr>
          <w:lang w:val="ru-RU"/>
        </w:rPr>
        <w:t xml:space="preserve"> равна 12. Ответ: 12.</w:t>
      </w:r>
    </w:p>
    <w:p w14:paraId="78B6A29D" w14:textId="77777777" w:rsidR="00A95CB7" w:rsidRPr="00722630" w:rsidRDefault="00000000">
      <w:pPr>
        <w:rPr>
          <w:lang w:val="ru-RU"/>
        </w:rPr>
      </w:pPr>
      <w:r w:rsidRPr="00722630">
        <w:rPr>
          <w:lang w:val="ru-RU"/>
        </w:rPr>
        <w:t xml:space="preserve">20. </w:t>
      </w:r>
      <w:r>
        <w:t>AB</w:t>
      </w:r>
      <w:r w:rsidRPr="00722630">
        <w:rPr>
          <w:lang w:val="ru-RU"/>
        </w:rPr>
        <w:t xml:space="preserve"> = (4; 12), </w:t>
      </w:r>
      <w:r>
        <w:t>B</w:t>
      </w:r>
      <w:r w:rsidRPr="00722630">
        <w:rPr>
          <w:lang w:val="ru-RU"/>
        </w:rPr>
        <w:t xml:space="preserve"> = (14; -3). Тогда </w:t>
      </w:r>
      <w:r>
        <w:t>A</w:t>
      </w:r>
      <w:r w:rsidRPr="00722630">
        <w:rPr>
          <w:lang w:val="ru-RU"/>
        </w:rPr>
        <w:t xml:space="preserve"> = (14 - 4; -3 - 12) = (10; -15). Ордината точки </w:t>
      </w:r>
      <w:r>
        <w:t>A</w:t>
      </w:r>
      <w:r w:rsidRPr="00722630">
        <w:rPr>
          <w:lang w:val="ru-RU"/>
        </w:rPr>
        <w:t xml:space="preserve"> равна -15. Ответ: -15.</w:t>
      </w:r>
    </w:p>
    <w:p w14:paraId="11895CE5" w14:textId="77777777" w:rsidR="00A95CB7" w:rsidRPr="00722630" w:rsidRDefault="00000000">
      <w:pPr>
        <w:rPr>
          <w:lang w:val="ru-RU"/>
        </w:rPr>
      </w:pPr>
      <w:r w:rsidRPr="00722630">
        <w:rPr>
          <w:lang w:val="ru-RU"/>
        </w:rPr>
        <w:t xml:space="preserve">21. По рисунку: </w:t>
      </w:r>
      <w:r>
        <w:t>a</w:t>
      </w:r>
      <w:r w:rsidRPr="00722630">
        <w:rPr>
          <w:lang w:val="ru-RU"/>
        </w:rPr>
        <w:t xml:space="preserve"> = (1; -1), </w:t>
      </w:r>
      <w:r>
        <w:t>b</w:t>
      </w:r>
      <w:r w:rsidRPr="00722630">
        <w:rPr>
          <w:lang w:val="ru-RU"/>
        </w:rPr>
        <w:t xml:space="preserve"> = (-2; 1). 2</w:t>
      </w:r>
      <w:r>
        <w:t>a</w:t>
      </w:r>
      <w:r w:rsidRPr="00722630">
        <w:rPr>
          <w:lang w:val="ru-RU"/>
        </w:rPr>
        <w:t xml:space="preserve"> - </w:t>
      </w:r>
      <w:r>
        <w:t>b</w:t>
      </w:r>
      <w:r w:rsidRPr="00722630">
        <w:rPr>
          <w:lang w:val="ru-RU"/>
        </w:rPr>
        <w:t xml:space="preserve"> = (4; -3). Длина: </w:t>
      </w:r>
      <w:proofErr w:type="gramStart"/>
      <w:r>
        <w:t>sqrt</w:t>
      </w:r>
      <w:r w:rsidRPr="00722630">
        <w:rPr>
          <w:lang w:val="ru-RU"/>
        </w:rPr>
        <w:t>(</w:t>
      </w:r>
      <w:proofErr w:type="gramEnd"/>
      <w:r w:rsidRPr="00722630">
        <w:rPr>
          <w:lang w:val="ru-RU"/>
        </w:rPr>
        <w:t>16 + 9) = 5. Ответ: 5.</w:t>
      </w:r>
    </w:p>
    <w:p w14:paraId="5DBD7A68" w14:textId="77777777" w:rsidR="00A95CB7" w:rsidRPr="00722630" w:rsidRDefault="00000000">
      <w:pPr>
        <w:rPr>
          <w:lang w:val="ru-RU"/>
        </w:rPr>
      </w:pPr>
      <w:r w:rsidRPr="00722630">
        <w:rPr>
          <w:lang w:val="ru-RU"/>
        </w:rPr>
        <w:lastRenderedPageBreak/>
        <w:t xml:space="preserve">22. </w:t>
      </w:r>
      <w:r>
        <w:t>a</w:t>
      </w:r>
      <w:r w:rsidRPr="00722630">
        <w:rPr>
          <w:lang w:val="ru-RU"/>
        </w:rPr>
        <w:t xml:space="preserve"> + </w:t>
      </w:r>
      <w:r>
        <w:t>b</w:t>
      </w:r>
      <w:r w:rsidRPr="00722630">
        <w:rPr>
          <w:lang w:val="ru-RU"/>
        </w:rPr>
        <w:t xml:space="preserve"> = (-3; 8) + (14; -5) = (11; 3). Тогда (</w:t>
      </w:r>
      <w:r>
        <w:t>a</w:t>
      </w:r>
      <w:r w:rsidRPr="00722630">
        <w:rPr>
          <w:lang w:val="ru-RU"/>
        </w:rPr>
        <w:t xml:space="preserve"> + </w:t>
      </w:r>
      <w:proofErr w:type="gramStart"/>
      <w:r>
        <w:t>b</w:t>
      </w:r>
      <w:r w:rsidRPr="00722630">
        <w:rPr>
          <w:lang w:val="ru-RU"/>
        </w:rPr>
        <w:t>)·</w:t>
      </w:r>
      <w:proofErr w:type="gramEnd"/>
      <w:r>
        <w:t>c</w:t>
      </w:r>
      <w:r w:rsidRPr="00722630">
        <w:rPr>
          <w:lang w:val="ru-RU"/>
        </w:rPr>
        <w:t xml:space="preserve"> = (11; </w:t>
      </w:r>
      <w:proofErr w:type="gramStart"/>
      <w:r w:rsidRPr="00722630">
        <w:rPr>
          <w:lang w:val="ru-RU"/>
        </w:rPr>
        <w:t>3)·</w:t>
      </w:r>
      <w:proofErr w:type="gramEnd"/>
      <w:r w:rsidRPr="00722630">
        <w:rPr>
          <w:lang w:val="ru-RU"/>
        </w:rPr>
        <w:t>(-2; 6) = -22 + 18 = -4. Ответ: -4.</w:t>
      </w:r>
    </w:p>
    <w:p w14:paraId="490DD0FB" w14:textId="77777777" w:rsidR="00A95CB7" w:rsidRPr="00722630" w:rsidRDefault="00000000">
      <w:pPr>
        <w:rPr>
          <w:lang w:val="ru-RU"/>
        </w:rPr>
      </w:pPr>
      <w:r w:rsidRPr="00722630">
        <w:rPr>
          <w:lang w:val="ru-RU"/>
        </w:rPr>
        <w:t xml:space="preserve">23. В ромбе диагонали взаимно перпендикулярны. Значит, </w:t>
      </w:r>
      <w:r>
        <w:t>AO</w:t>
      </w:r>
      <w:r w:rsidRPr="00722630">
        <w:rPr>
          <w:lang w:val="ru-RU"/>
        </w:rPr>
        <w:t xml:space="preserve"> </w:t>
      </w:r>
      <w:r>
        <w:t>⟂</w:t>
      </w:r>
      <w:r w:rsidRPr="00722630">
        <w:rPr>
          <w:lang w:val="ru-RU"/>
        </w:rPr>
        <w:t xml:space="preserve"> </w:t>
      </w:r>
      <w:r>
        <w:t>BO</w:t>
      </w:r>
      <w:r w:rsidRPr="00722630">
        <w:rPr>
          <w:lang w:val="ru-RU"/>
        </w:rPr>
        <w:t xml:space="preserve">, поэтому </w:t>
      </w:r>
      <w:r>
        <w:t>AO</w:t>
      </w:r>
      <w:r w:rsidRPr="00722630">
        <w:rPr>
          <w:lang w:val="ru-RU"/>
        </w:rPr>
        <w:t>·</w:t>
      </w:r>
      <w:r>
        <w:t>BO</w:t>
      </w:r>
      <w:r w:rsidRPr="00722630">
        <w:rPr>
          <w:lang w:val="ru-RU"/>
        </w:rPr>
        <w:t xml:space="preserve"> = 0. Ответ: 0.</w:t>
      </w:r>
    </w:p>
    <w:p w14:paraId="321707EC" w14:textId="77777777" w:rsidR="00A95CB7" w:rsidRPr="00722630" w:rsidRDefault="00000000">
      <w:pPr>
        <w:rPr>
          <w:lang w:val="ru-RU"/>
        </w:rPr>
      </w:pPr>
      <w:r w:rsidRPr="00722630">
        <w:rPr>
          <w:lang w:val="ru-RU"/>
        </w:rPr>
        <w:t xml:space="preserve">24. По рисунку: </w:t>
      </w:r>
      <w:r>
        <w:t>a</w:t>
      </w:r>
      <w:r w:rsidRPr="00722630">
        <w:rPr>
          <w:lang w:val="ru-RU"/>
        </w:rPr>
        <w:t xml:space="preserve"> = (3; 2), </w:t>
      </w:r>
      <w:r>
        <w:t>b</w:t>
      </w:r>
      <w:r w:rsidRPr="00722630">
        <w:rPr>
          <w:lang w:val="ru-RU"/>
        </w:rPr>
        <w:t xml:space="preserve"> = (6; 1). </w:t>
      </w:r>
      <w:r>
        <w:t>a</w:t>
      </w:r>
      <w:r w:rsidRPr="00722630">
        <w:rPr>
          <w:lang w:val="ru-RU"/>
        </w:rPr>
        <w:t>·</w:t>
      </w:r>
      <w:r>
        <w:t>b</w:t>
      </w:r>
      <w:r w:rsidRPr="00722630">
        <w:rPr>
          <w:lang w:val="ru-RU"/>
        </w:rPr>
        <w:t xml:space="preserve"> = 3·6 + 2·1 = 20. Ответ: 20.</w:t>
      </w:r>
    </w:p>
    <w:p w14:paraId="3897C14D" w14:textId="77777777" w:rsidR="00A95CB7" w:rsidRPr="00722630" w:rsidRDefault="00000000">
      <w:pPr>
        <w:rPr>
          <w:lang w:val="ru-RU"/>
        </w:rPr>
      </w:pPr>
      <w:r w:rsidRPr="00722630">
        <w:rPr>
          <w:lang w:val="ru-RU"/>
        </w:rPr>
        <w:t xml:space="preserve">25. По рисунку: </w:t>
      </w:r>
      <w:r>
        <w:t>a</w:t>
      </w:r>
      <w:r w:rsidRPr="00722630">
        <w:rPr>
          <w:lang w:val="ru-RU"/>
        </w:rPr>
        <w:t xml:space="preserve"> = (2; 6), </w:t>
      </w:r>
      <w:r>
        <w:t>b</w:t>
      </w:r>
      <w:r w:rsidRPr="00722630">
        <w:rPr>
          <w:lang w:val="ru-RU"/>
        </w:rPr>
        <w:t xml:space="preserve"> = (8; 4). </w:t>
      </w:r>
      <w:r>
        <w:t>a</w:t>
      </w:r>
      <w:r w:rsidRPr="00722630">
        <w:rPr>
          <w:lang w:val="ru-RU"/>
        </w:rPr>
        <w:t xml:space="preserve"> + </w:t>
      </w:r>
      <w:r>
        <w:t>b</w:t>
      </w:r>
      <w:r w:rsidRPr="00722630">
        <w:rPr>
          <w:lang w:val="ru-RU"/>
        </w:rPr>
        <w:t xml:space="preserve"> = (10; 10). Квадрат длины: 100 + 100 = 200. Ответ: 200.</w:t>
      </w:r>
    </w:p>
    <w:p w14:paraId="30DF7546" w14:textId="77777777" w:rsidR="00A95CB7" w:rsidRPr="00722630" w:rsidRDefault="00000000">
      <w:pPr>
        <w:rPr>
          <w:lang w:val="ru-RU"/>
        </w:rPr>
      </w:pPr>
      <w:r w:rsidRPr="00722630">
        <w:rPr>
          <w:lang w:val="ru-RU"/>
        </w:rPr>
        <w:t xml:space="preserve">26. По рисунку: </w:t>
      </w:r>
      <w:r>
        <w:t>a</w:t>
      </w:r>
      <w:r w:rsidRPr="00722630">
        <w:rPr>
          <w:lang w:val="ru-RU"/>
        </w:rPr>
        <w:t xml:space="preserve"> = (3; 2), </w:t>
      </w:r>
      <w:r>
        <w:t>b</w:t>
      </w:r>
      <w:r w:rsidRPr="00722630">
        <w:rPr>
          <w:lang w:val="ru-RU"/>
        </w:rPr>
        <w:t xml:space="preserve"> = (6; 1). </w:t>
      </w:r>
      <w:r>
        <w:t>a</w:t>
      </w:r>
      <w:r w:rsidRPr="00722630">
        <w:rPr>
          <w:lang w:val="ru-RU"/>
        </w:rPr>
        <w:t xml:space="preserve"> + </w:t>
      </w:r>
      <w:r>
        <w:t>b</w:t>
      </w:r>
      <w:r w:rsidRPr="00722630">
        <w:rPr>
          <w:lang w:val="ru-RU"/>
        </w:rPr>
        <w:t xml:space="preserve"> = (9; 3). Квадрат длины: 81 + 9 = 90. Ответ: 90.</w:t>
      </w:r>
    </w:p>
    <w:p w14:paraId="07A2D127" w14:textId="77777777" w:rsidR="00A95CB7" w:rsidRDefault="00000000">
      <w:r w:rsidRPr="00722630">
        <w:rPr>
          <w:lang w:val="ru-RU"/>
        </w:rPr>
        <w:t xml:space="preserve">27. По рисунку: </w:t>
      </w:r>
      <w:r>
        <w:t>a</w:t>
      </w:r>
      <w:r w:rsidRPr="00722630">
        <w:rPr>
          <w:lang w:val="ru-RU"/>
        </w:rPr>
        <w:t xml:space="preserve"> = (1; 2), </w:t>
      </w:r>
      <w:r>
        <w:t>b</w:t>
      </w:r>
      <w:r w:rsidRPr="00722630">
        <w:rPr>
          <w:lang w:val="ru-RU"/>
        </w:rPr>
        <w:t xml:space="preserve"> = (-1; -3), </w:t>
      </w:r>
      <w:r>
        <w:t>c</w:t>
      </w:r>
      <w:r w:rsidRPr="00722630">
        <w:rPr>
          <w:lang w:val="ru-RU"/>
        </w:rPr>
        <w:t xml:space="preserve"> = (5; 3). </w:t>
      </w:r>
      <w:r>
        <w:t>a</w:t>
      </w:r>
      <w:r w:rsidRPr="00722630">
        <w:rPr>
          <w:lang w:val="ru-RU"/>
        </w:rPr>
        <w:t xml:space="preserve"> + </w:t>
      </w:r>
      <w:r>
        <w:t>b</w:t>
      </w:r>
      <w:r w:rsidRPr="00722630">
        <w:rPr>
          <w:lang w:val="ru-RU"/>
        </w:rPr>
        <w:t xml:space="preserve"> = (0; -1). </w:t>
      </w:r>
      <w:r>
        <w:t>Тогда (a + b)·c = 0·5 + (-1)·3 = -3. Ответ: -3.</w:t>
      </w:r>
    </w:p>
    <w:p w14:paraId="0C3E8D07" w14:textId="77777777" w:rsidR="00A95CB7" w:rsidRPr="00722630" w:rsidRDefault="00000000">
      <w:pPr>
        <w:rPr>
          <w:lang w:val="ru-RU"/>
        </w:rPr>
      </w:pPr>
      <w:r>
        <w:t xml:space="preserve">28. AB - AC = B - A - (C - A) = B - C = CB. </w:t>
      </w:r>
      <w:r w:rsidRPr="00722630">
        <w:rPr>
          <w:lang w:val="ru-RU"/>
        </w:rPr>
        <w:t xml:space="preserve">Значит, длина вектора </w:t>
      </w:r>
      <w:r>
        <w:t>AB</w:t>
      </w:r>
      <w:r w:rsidRPr="00722630">
        <w:rPr>
          <w:lang w:val="ru-RU"/>
        </w:rPr>
        <w:t xml:space="preserve"> - </w:t>
      </w:r>
      <w:r>
        <w:t>AC</w:t>
      </w:r>
      <w:r w:rsidRPr="00722630">
        <w:rPr>
          <w:lang w:val="ru-RU"/>
        </w:rPr>
        <w:t xml:space="preserve"> равна стороне треугольника: 33. Ответ: 33.</w:t>
      </w:r>
    </w:p>
    <w:p w14:paraId="56B50070" w14:textId="77777777" w:rsidR="00A95CB7" w:rsidRPr="00722630" w:rsidRDefault="00000000">
      <w:pPr>
        <w:rPr>
          <w:lang w:val="ru-RU"/>
        </w:rPr>
      </w:pPr>
      <w:r w:rsidRPr="00722630">
        <w:rPr>
          <w:lang w:val="ru-RU"/>
        </w:rPr>
        <w:t xml:space="preserve">29. По рисунку: </w:t>
      </w:r>
      <w:r>
        <w:t>a</w:t>
      </w:r>
      <w:r w:rsidRPr="00722630">
        <w:rPr>
          <w:lang w:val="ru-RU"/>
        </w:rPr>
        <w:t xml:space="preserve"> = (2; 6), </w:t>
      </w:r>
      <w:r>
        <w:t>b</w:t>
      </w:r>
      <w:r w:rsidRPr="00722630">
        <w:rPr>
          <w:lang w:val="ru-RU"/>
        </w:rPr>
        <w:t xml:space="preserve"> = (8; 4). </w:t>
      </w:r>
      <w:r>
        <w:t>a</w:t>
      </w:r>
      <w:r w:rsidRPr="00722630">
        <w:rPr>
          <w:lang w:val="ru-RU"/>
        </w:rPr>
        <w:t xml:space="preserve"> - </w:t>
      </w:r>
      <w:r>
        <w:t>b</w:t>
      </w:r>
      <w:r w:rsidRPr="00722630">
        <w:rPr>
          <w:lang w:val="ru-RU"/>
        </w:rPr>
        <w:t xml:space="preserve"> = (-6; 2). Квадрат длины: 36 + 4 = 40. Ответ: 40.</w:t>
      </w:r>
    </w:p>
    <w:p w14:paraId="78DE99AF" w14:textId="77777777" w:rsidR="00A95CB7" w:rsidRDefault="00000000">
      <w:r>
        <w:t xml:space="preserve">30. </w:t>
      </w:r>
      <w:proofErr w:type="gramStart"/>
      <w:r>
        <w:t>cos(</w:t>
      </w:r>
      <w:proofErr w:type="gramEnd"/>
      <w:r>
        <w:t>a, b) = (a·b)/(|a||b|) = (3</w:t>
      </w:r>
      <w:proofErr w:type="gramStart"/>
      <w:r>
        <w:t>·(</w:t>
      </w:r>
      <w:proofErr w:type="gramEnd"/>
      <w:r>
        <w:t>-4) + 4</w:t>
      </w:r>
      <w:proofErr w:type="gramStart"/>
      <w:r>
        <w:t>·(</w:t>
      </w:r>
      <w:proofErr w:type="gramEnd"/>
      <w:r>
        <w:t>-3)) / (5·5) = -24/25 = -0,96. Ответ: -0,96.</w:t>
      </w:r>
    </w:p>
    <w:sectPr w:rsidR="00A95C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3326593">
    <w:abstractNumId w:val="8"/>
  </w:num>
  <w:num w:numId="2" w16cid:durableId="1509324267">
    <w:abstractNumId w:val="6"/>
  </w:num>
  <w:num w:numId="3" w16cid:durableId="2146771431">
    <w:abstractNumId w:val="5"/>
  </w:num>
  <w:num w:numId="4" w16cid:durableId="373821085">
    <w:abstractNumId w:val="4"/>
  </w:num>
  <w:num w:numId="5" w16cid:durableId="1344673295">
    <w:abstractNumId w:val="7"/>
  </w:num>
  <w:num w:numId="6" w16cid:durableId="671376605">
    <w:abstractNumId w:val="3"/>
  </w:num>
  <w:num w:numId="7" w16cid:durableId="97987782">
    <w:abstractNumId w:val="2"/>
  </w:num>
  <w:num w:numId="8" w16cid:durableId="1096442933">
    <w:abstractNumId w:val="1"/>
  </w:num>
  <w:num w:numId="9" w16cid:durableId="936451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063D"/>
    <w:rsid w:val="006B4ECC"/>
    <w:rsid w:val="006E4B26"/>
    <w:rsid w:val="00722630"/>
    <w:rsid w:val="00A95C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B80A60"/>
  <w14:defaultImageDpi w14:val="300"/>
  <w15:docId w15:val="{CC7CF231-B43F-4A63-BA76-5F913614A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pr1shelec 228</cp:lastModifiedBy>
  <cp:revision>4</cp:revision>
  <dcterms:created xsi:type="dcterms:W3CDTF">2013-12-23T23:15:00Z</dcterms:created>
  <dcterms:modified xsi:type="dcterms:W3CDTF">2026-04-15T12:01:00Z</dcterms:modified>
  <cp:category/>
</cp:coreProperties>
</file>