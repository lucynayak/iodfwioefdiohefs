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6"/>
        </w:rPr>
        <w:t>Тренажер по номенклатуре органических соединений</w:t>
      </w:r>
    </w:p>
    <w:p/>
    <w:p>
      <w:r>
        <w:rPr>
          <w:rFonts w:ascii="Times New Roman" w:hAnsi="Times New Roman" w:eastAsia="Times New Roman"/>
          <w:b/>
          <w:sz w:val="24"/>
        </w:rPr>
        <w:t xml:space="preserve">Задание: </w:t>
      </w:r>
      <w:r>
        <w:rPr>
          <w:rFonts w:ascii="Times New Roman" w:hAnsi="Times New Roman" w:eastAsia="Times New Roman"/>
          <w:b w:val="0"/>
          <w:sz w:val="24"/>
        </w:rPr>
        <w:t>определить систематические названия соединений и, где возможно, указать тривиальные названия.</w:t>
      </w:r>
    </w:p>
    <w:p/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b w:val="0"/>
          <w:sz w:val="24"/>
        </w:rPr>
        <w:t xml:space="preserve">H3C–CH2–CH3  —  </w:t>
      </w:r>
      <w:r>
        <w:rPr>
          <w:rFonts w:ascii="Times New Roman" w:hAnsi="Times New Roman" w:eastAsia="Times New Roman"/>
          <w:b/>
          <w:sz w:val="24"/>
        </w:rPr>
        <w:t>пропан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b w:val="0"/>
          <w:sz w:val="24"/>
        </w:rPr>
        <w:t xml:space="preserve">H3C–CH2–CH2–CH3  —  </w:t>
      </w:r>
      <w:r>
        <w:rPr>
          <w:rFonts w:ascii="Times New Roman" w:hAnsi="Times New Roman" w:eastAsia="Times New Roman"/>
          <w:b/>
          <w:sz w:val="24"/>
        </w:rPr>
        <w:t>бутан</w:t>
      </w:r>
      <w:r>
        <w:rPr>
          <w:rFonts w:ascii="Times New Roman" w:hAnsi="Times New Roman" w:eastAsia="Times New Roman"/>
          <w:b w:val="0"/>
          <w:sz w:val="24"/>
        </w:rPr>
        <w:t xml:space="preserve">  (н-бутан)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b w:val="0"/>
          <w:sz w:val="24"/>
        </w:rPr>
        <w:t xml:space="preserve">H2C=CH2  —  </w:t>
      </w:r>
      <w:r>
        <w:rPr>
          <w:rFonts w:ascii="Times New Roman" w:hAnsi="Times New Roman" w:eastAsia="Times New Roman"/>
          <w:b/>
          <w:sz w:val="24"/>
        </w:rPr>
        <w:t>этен</w:t>
      </w:r>
      <w:r>
        <w:rPr>
          <w:rFonts w:ascii="Times New Roman" w:hAnsi="Times New Roman" w:eastAsia="Times New Roman"/>
          <w:b w:val="0"/>
          <w:sz w:val="24"/>
        </w:rPr>
        <w:t xml:space="preserve">  (этилен)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b w:val="0"/>
          <w:sz w:val="24"/>
        </w:rPr>
        <w:t xml:space="preserve">HC≡CH  —  </w:t>
      </w:r>
      <w:r>
        <w:rPr>
          <w:rFonts w:ascii="Times New Roman" w:hAnsi="Times New Roman" w:eastAsia="Times New Roman"/>
          <w:b/>
          <w:sz w:val="24"/>
        </w:rPr>
        <w:t>этин</w:t>
      </w:r>
      <w:r>
        <w:rPr>
          <w:rFonts w:ascii="Times New Roman" w:hAnsi="Times New Roman" w:eastAsia="Times New Roman"/>
          <w:b w:val="0"/>
          <w:sz w:val="24"/>
        </w:rPr>
        <w:t xml:space="preserve">  (ацетилен)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b w:val="0"/>
          <w:sz w:val="24"/>
        </w:rPr>
        <w:t xml:space="preserve">C₆H₆  —  </w:t>
      </w:r>
      <w:r>
        <w:rPr>
          <w:rFonts w:ascii="Times New Roman" w:hAnsi="Times New Roman" w:eastAsia="Times New Roman"/>
          <w:b/>
          <w:sz w:val="24"/>
        </w:rPr>
        <w:t>бензол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b w:val="0"/>
          <w:sz w:val="24"/>
        </w:rPr>
        <w:t xml:space="preserve">H3C–OH  —  </w:t>
      </w:r>
      <w:r>
        <w:rPr>
          <w:rFonts w:ascii="Times New Roman" w:hAnsi="Times New Roman" w:eastAsia="Times New Roman"/>
          <w:b/>
          <w:sz w:val="24"/>
        </w:rPr>
        <w:t>метанол</w:t>
      </w:r>
      <w:r>
        <w:rPr>
          <w:rFonts w:ascii="Times New Roman" w:hAnsi="Times New Roman" w:eastAsia="Times New Roman"/>
          <w:b w:val="0"/>
          <w:sz w:val="24"/>
        </w:rPr>
        <w:t xml:space="preserve">  (метиловый спирт)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7. </w:t>
      </w:r>
      <w:r>
        <w:rPr>
          <w:rFonts w:ascii="Times New Roman" w:hAnsi="Times New Roman" w:eastAsia="Times New Roman"/>
          <w:b w:val="0"/>
          <w:sz w:val="24"/>
        </w:rPr>
        <w:t xml:space="preserve">H3C–CH2–OH  —  </w:t>
      </w:r>
      <w:r>
        <w:rPr>
          <w:rFonts w:ascii="Times New Roman" w:hAnsi="Times New Roman" w:eastAsia="Times New Roman"/>
          <w:b/>
          <w:sz w:val="24"/>
        </w:rPr>
        <w:t>этанол</w:t>
      </w:r>
      <w:r>
        <w:rPr>
          <w:rFonts w:ascii="Times New Roman" w:hAnsi="Times New Roman" w:eastAsia="Times New Roman"/>
          <w:b w:val="0"/>
          <w:sz w:val="24"/>
        </w:rPr>
        <w:t xml:space="preserve">  (этиловый спирт)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8. </w:t>
      </w:r>
      <w:r>
        <w:rPr>
          <w:rFonts w:ascii="Times New Roman" w:hAnsi="Times New Roman" w:eastAsia="Times New Roman"/>
          <w:b w:val="0"/>
          <w:sz w:val="24"/>
        </w:rPr>
        <w:t xml:space="preserve">H3C–CH(OH)–CH3  —  </w:t>
      </w:r>
      <w:r>
        <w:rPr>
          <w:rFonts w:ascii="Times New Roman" w:hAnsi="Times New Roman" w:eastAsia="Times New Roman"/>
          <w:b/>
          <w:sz w:val="24"/>
        </w:rPr>
        <w:t>пропан-2-ол</w:t>
      </w:r>
      <w:r>
        <w:rPr>
          <w:rFonts w:ascii="Times New Roman" w:hAnsi="Times New Roman" w:eastAsia="Times New Roman"/>
          <w:b w:val="0"/>
          <w:sz w:val="24"/>
        </w:rPr>
        <w:t xml:space="preserve">  (изопропанол (изопропиловый спирт))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9. </w:t>
      </w:r>
      <w:r>
        <w:rPr>
          <w:rFonts w:ascii="Times New Roman" w:hAnsi="Times New Roman" w:eastAsia="Times New Roman"/>
          <w:b w:val="0"/>
          <w:sz w:val="24"/>
        </w:rPr>
        <w:t xml:space="preserve">HO–CH2–CH2–OH  —  </w:t>
      </w:r>
      <w:r>
        <w:rPr>
          <w:rFonts w:ascii="Times New Roman" w:hAnsi="Times New Roman" w:eastAsia="Times New Roman"/>
          <w:b/>
          <w:sz w:val="24"/>
        </w:rPr>
        <w:t>этан-1,2-диол</w:t>
      </w:r>
      <w:r>
        <w:rPr>
          <w:rFonts w:ascii="Times New Roman" w:hAnsi="Times New Roman" w:eastAsia="Times New Roman"/>
          <w:b w:val="0"/>
          <w:sz w:val="24"/>
        </w:rPr>
        <w:t xml:space="preserve">  (этиленгликоль)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10. </w:t>
      </w:r>
      <w:r>
        <w:rPr>
          <w:rFonts w:ascii="Times New Roman" w:hAnsi="Times New Roman" w:eastAsia="Times New Roman"/>
          <w:b w:val="0"/>
          <w:sz w:val="24"/>
        </w:rPr>
        <w:t xml:space="preserve">C₆H₅–OH  —  </w:t>
      </w:r>
      <w:r>
        <w:rPr>
          <w:rFonts w:ascii="Times New Roman" w:hAnsi="Times New Roman" w:eastAsia="Times New Roman"/>
          <w:b/>
          <w:sz w:val="24"/>
        </w:rPr>
        <w:t>фенол (гидроксибензол)</w:t>
      </w:r>
      <w:r>
        <w:rPr>
          <w:rFonts w:ascii="Times New Roman" w:hAnsi="Times New Roman" w:eastAsia="Times New Roman"/>
          <w:b w:val="0"/>
          <w:sz w:val="24"/>
        </w:rPr>
        <w:t xml:space="preserve">  (карболовая кислота)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11. </w:t>
      </w:r>
      <w:r>
        <w:rPr>
          <w:rFonts w:ascii="Times New Roman" w:hAnsi="Times New Roman" w:eastAsia="Times New Roman"/>
          <w:b w:val="0"/>
          <w:sz w:val="24"/>
        </w:rPr>
        <w:t xml:space="preserve">HC(=O)H  —  </w:t>
      </w:r>
      <w:r>
        <w:rPr>
          <w:rFonts w:ascii="Times New Roman" w:hAnsi="Times New Roman" w:eastAsia="Times New Roman"/>
          <w:b/>
          <w:sz w:val="24"/>
        </w:rPr>
        <w:t>метаналь</w:t>
      </w:r>
      <w:r>
        <w:rPr>
          <w:rFonts w:ascii="Times New Roman" w:hAnsi="Times New Roman" w:eastAsia="Times New Roman"/>
          <w:b w:val="0"/>
          <w:sz w:val="24"/>
        </w:rPr>
        <w:t xml:space="preserve">  (формальдегид)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12. </w:t>
      </w:r>
      <w:r>
        <w:rPr>
          <w:rFonts w:ascii="Times New Roman" w:hAnsi="Times New Roman" w:eastAsia="Times New Roman"/>
          <w:b w:val="0"/>
          <w:sz w:val="24"/>
        </w:rPr>
        <w:t xml:space="preserve">H3C–CH=O  —  </w:t>
      </w:r>
      <w:r>
        <w:rPr>
          <w:rFonts w:ascii="Times New Roman" w:hAnsi="Times New Roman" w:eastAsia="Times New Roman"/>
          <w:b/>
          <w:sz w:val="24"/>
        </w:rPr>
        <w:t>этаналь</w:t>
      </w:r>
      <w:r>
        <w:rPr>
          <w:rFonts w:ascii="Times New Roman" w:hAnsi="Times New Roman" w:eastAsia="Times New Roman"/>
          <w:b w:val="0"/>
          <w:sz w:val="24"/>
        </w:rPr>
        <w:t xml:space="preserve">  (уксусный альдегид (ацетальдегид))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13. </w:t>
      </w:r>
      <w:r>
        <w:rPr>
          <w:rFonts w:ascii="Times New Roman" w:hAnsi="Times New Roman" w:eastAsia="Times New Roman"/>
          <w:b w:val="0"/>
          <w:sz w:val="24"/>
        </w:rPr>
        <w:t xml:space="preserve">H3C–C(=O)–CH3  —  </w:t>
      </w:r>
      <w:r>
        <w:rPr>
          <w:rFonts w:ascii="Times New Roman" w:hAnsi="Times New Roman" w:eastAsia="Times New Roman"/>
          <w:b/>
          <w:sz w:val="24"/>
        </w:rPr>
        <w:t>пропан-2-он</w:t>
      </w:r>
      <w:r>
        <w:rPr>
          <w:rFonts w:ascii="Times New Roman" w:hAnsi="Times New Roman" w:eastAsia="Times New Roman"/>
          <w:b w:val="0"/>
          <w:sz w:val="24"/>
        </w:rPr>
        <w:t xml:space="preserve">  (ацетон)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14. </w:t>
      </w:r>
      <w:r>
        <w:rPr>
          <w:rFonts w:ascii="Times New Roman" w:hAnsi="Times New Roman" w:eastAsia="Times New Roman"/>
          <w:b w:val="0"/>
          <w:sz w:val="24"/>
        </w:rPr>
        <w:t xml:space="preserve">H3C–CH2–CH=O  —  </w:t>
      </w:r>
      <w:r>
        <w:rPr>
          <w:rFonts w:ascii="Times New Roman" w:hAnsi="Times New Roman" w:eastAsia="Times New Roman"/>
          <w:b/>
          <w:sz w:val="24"/>
        </w:rPr>
        <w:t>пропаналь</w:t>
      </w:r>
      <w:r>
        <w:rPr>
          <w:rFonts w:ascii="Times New Roman" w:hAnsi="Times New Roman" w:eastAsia="Times New Roman"/>
          <w:b w:val="0"/>
          <w:sz w:val="24"/>
        </w:rPr>
        <w:t xml:space="preserve">  (пропионовый альдегид)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15. </w:t>
      </w:r>
      <w:r>
        <w:rPr>
          <w:rFonts w:ascii="Times New Roman" w:hAnsi="Times New Roman" w:eastAsia="Times New Roman"/>
          <w:b w:val="0"/>
          <w:sz w:val="24"/>
        </w:rPr>
        <w:t xml:space="preserve">HCOOH  —  </w:t>
      </w:r>
      <w:r>
        <w:rPr>
          <w:rFonts w:ascii="Times New Roman" w:hAnsi="Times New Roman" w:eastAsia="Times New Roman"/>
          <w:b/>
          <w:sz w:val="24"/>
        </w:rPr>
        <w:t>метановая кислота</w:t>
      </w:r>
      <w:r>
        <w:rPr>
          <w:rFonts w:ascii="Times New Roman" w:hAnsi="Times New Roman" w:eastAsia="Times New Roman"/>
          <w:b w:val="0"/>
          <w:sz w:val="24"/>
        </w:rPr>
        <w:t xml:space="preserve">  (муравьиная кислота)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16. </w:t>
      </w:r>
      <w:r>
        <w:rPr>
          <w:rFonts w:ascii="Times New Roman" w:hAnsi="Times New Roman" w:eastAsia="Times New Roman"/>
          <w:b w:val="0"/>
          <w:sz w:val="24"/>
        </w:rPr>
        <w:t xml:space="preserve">CH3COOH  —  </w:t>
      </w:r>
      <w:r>
        <w:rPr>
          <w:rFonts w:ascii="Times New Roman" w:hAnsi="Times New Roman" w:eastAsia="Times New Roman"/>
          <w:b/>
          <w:sz w:val="24"/>
        </w:rPr>
        <w:t>этановая кислота</w:t>
      </w:r>
      <w:r>
        <w:rPr>
          <w:rFonts w:ascii="Times New Roman" w:hAnsi="Times New Roman" w:eastAsia="Times New Roman"/>
          <w:b w:val="0"/>
          <w:sz w:val="24"/>
        </w:rPr>
        <w:t xml:space="preserve">  (уксусная кислота)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17. </w:t>
      </w:r>
      <w:r>
        <w:rPr>
          <w:rFonts w:ascii="Times New Roman" w:hAnsi="Times New Roman" w:eastAsia="Times New Roman"/>
          <w:b w:val="0"/>
          <w:sz w:val="24"/>
        </w:rPr>
        <w:t xml:space="preserve">H3C–CH2–COOH  —  </w:t>
      </w:r>
      <w:r>
        <w:rPr>
          <w:rFonts w:ascii="Times New Roman" w:hAnsi="Times New Roman" w:eastAsia="Times New Roman"/>
          <w:b/>
          <w:sz w:val="24"/>
        </w:rPr>
        <w:t>пропановая кислота</w:t>
      </w:r>
      <w:r>
        <w:rPr>
          <w:rFonts w:ascii="Times New Roman" w:hAnsi="Times New Roman" w:eastAsia="Times New Roman"/>
          <w:b w:val="0"/>
          <w:sz w:val="24"/>
        </w:rPr>
        <w:t xml:space="preserve">  (пропионовая кислота)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18. </w:t>
      </w:r>
      <w:r>
        <w:rPr>
          <w:rFonts w:ascii="Times New Roman" w:hAnsi="Times New Roman" w:eastAsia="Times New Roman"/>
          <w:b w:val="0"/>
          <w:sz w:val="24"/>
        </w:rPr>
        <w:t xml:space="preserve">HOOC–COOH  —  </w:t>
      </w:r>
      <w:r>
        <w:rPr>
          <w:rFonts w:ascii="Times New Roman" w:hAnsi="Times New Roman" w:eastAsia="Times New Roman"/>
          <w:b/>
          <w:sz w:val="24"/>
        </w:rPr>
        <w:t>этандиовая кислота</w:t>
      </w:r>
      <w:r>
        <w:rPr>
          <w:rFonts w:ascii="Times New Roman" w:hAnsi="Times New Roman" w:eastAsia="Times New Roman"/>
          <w:b w:val="0"/>
          <w:sz w:val="24"/>
        </w:rPr>
        <w:t xml:space="preserve">  (щавелевая кислота)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19. </w:t>
      </w:r>
      <w:r>
        <w:rPr>
          <w:rFonts w:ascii="Times New Roman" w:hAnsi="Times New Roman" w:eastAsia="Times New Roman"/>
          <w:b w:val="0"/>
          <w:sz w:val="24"/>
        </w:rPr>
        <w:t xml:space="preserve">CH3–NH2  —  </w:t>
      </w:r>
      <w:r>
        <w:rPr>
          <w:rFonts w:ascii="Times New Roman" w:hAnsi="Times New Roman" w:eastAsia="Times New Roman"/>
          <w:b/>
          <w:sz w:val="24"/>
        </w:rPr>
        <w:t>метанамин</w:t>
      </w:r>
      <w:r>
        <w:rPr>
          <w:rFonts w:ascii="Times New Roman" w:hAnsi="Times New Roman" w:eastAsia="Times New Roman"/>
          <w:b w:val="0"/>
          <w:sz w:val="24"/>
        </w:rPr>
        <w:t xml:space="preserve">  (метиламин)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20. </w:t>
      </w:r>
      <w:r>
        <w:rPr>
          <w:rFonts w:ascii="Times New Roman" w:hAnsi="Times New Roman" w:eastAsia="Times New Roman"/>
          <w:b w:val="0"/>
          <w:sz w:val="24"/>
        </w:rPr>
        <w:t xml:space="preserve">CH3–NO2  —  </w:t>
      </w:r>
      <w:r>
        <w:rPr>
          <w:rFonts w:ascii="Times New Roman" w:hAnsi="Times New Roman" w:eastAsia="Times New Roman"/>
          <w:b/>
          <w:sz w:val="24"/>
        </w:rPr>
        <w:t>нитрометан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21. </w:t>
      </w:r>
      <w:r>
        <w:rPr>
          <w:rFonts w:ascii="Times New Roman" w:hAnsi="Times New Roman" w:eastAsia="Times New Roman"/>
          <w:b w:val="0"/>
          <w:sz w:val="24"/>
        </w:rPr>
        <w:t xml:space="preserve">CH3–O–CH3  —  </w:t>
      </w:r>
      <w:r>
        <w:rPr>
          <w:rFonts w:ascii="Times New Roman" w:hAnsi="Times New Roman" w:eastAsia="Times New Roman"/>
          <w:b/>
          <w:sz w:val="24"/>
        </w:rPr>
        <w:t>метоксиметан</w:t>
      </w:r>
      <w:r>
        <w:rPr>
          <w:rFonts w:ascii="Times New Roman" w:hAnsi="Times New Roman" w:eastAsia="Times New Roman"/>
          <w:b w:val="0"/>
          <w:sz w:val="24"/>
        </w:rPr>
        <w:t xml:space="preserve">  (диметиловый эфир)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22. </w:t>
      </w:r>
      <w:r>
        <w:rPr>
          <w:rFonts w:ascii="Times New Roman" w:hAnsi="Times New Roman" w:eastAsia="Times New Roman"/>
          <w:b w:val="0"/>
          <w:sz w:val="24"/>
        </w:rPr>
        <w:t xml:space="preserve">H3C–C(=O)–O–CH3  —  </w:t>
      </w:r>
      <w:r>
        <w:rPr>
          <w:rFonts w:ascii="Times New Roman" w:hAnsi="Times New Roman" w:eastAsia="Times New Roman"/>
          <w:b/>
          <w:sz w:val="24"/>
        </w:rPr>
        <w:t>метилэтаноат</w:t>
      </w:r>
      <w:r>
        <w:rPr>
          <w:rFonts w:ascii="Times New Roman" w:hAnsi="Times New Roman" w:eastAsia="Times New Roman"/>
          <w:b w:val="0"/>
          <w:sz w:val="24"/>
        </w:rPr>
        <w:t xml:space="preserve">  (метилацетат)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23. </w:t>
      </w:r>
      <w:r>
        <w:rPr>
          <w:rFonts w:ascii="Times New Roman" w:hAnsi="Times New Roman" w:eastAsia="Times New Roman"/>
          <w:b w:val="0"/>
          <w:sz w:val="24"/>
        </w:rPr>
        <w:t xml:space="preserve">H3C–CH2–Cl  —  </w:t>
      </w:r>
      <w:r>
        <w:rPr>
          <w:rFonts w:ascii="Times New Roman" w:hAnsi="Times New Roman" w:eastAsia="Times New Roman"/>
          <w:b/>
          <w:sz w:val="24"/>
        </w:rPr>
        <w:t>хлорэтан</w:t>
      </w:r>
      <w:r>
        <w:rPr>
          <w:rFonts w:ascii="Times New Roman" w:hAnsi="Times New Roman" w:eastAsia="Times New Roman"/>
          <w:b w:val="0"/>
          <w:sz w:val="24"/>
        </w:rPr>
        <w:t xml:space="preserve">  (этилхлорид)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24. </w:t>
      </w:r>
      <w:r>
        <w:rPr>
          <w:rFonts w:ascii="Times New Roman" w:hAnsi="Times New Roman" w:eastAsia="Times New Roman"/>
          <w:b w:val="0"/>
          <w:sz w:val="24"/>
        </w:rPr>
        <w:t xml:space="preserve">Cl–CH2–CH2–Cl  —  </w:t>
      </w:r>
      <w:r>
        <w:rPr>
          <w:rFonts w:ascii="Times New Roman" w:hAnsi="Times New Roman" w:eastAsia="Times New Roman"/>
          <w:b/>
          <w:sz w:val="24"/>
        </w:rPr>
        <w:t>1,2-дихлорэтан</w:t>
      </w:r>
      <w:r>
        <w:rPr>
          <w:rFonts w:ascii="Times New Roman" w:hAnsi="Times New Roman" w:eastAsia="Times New Roman"/>
          <w:b w:val="0"/>
          <w:sz w:val="24"/>
        </w:rPr>
        <w:t xml:space="preserve">  (этилендихлорид)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25. </w:t>
      </w:r>
      <w:r>
        <w:rPr>
          <w:rFonts w:ascii="Times New Roman" w:hAnsi="Times New Roman" w:eastAsia="Times New Roman"/>
          <w:b w:val="0"/>
          <w:sz w:val="24"/>
        </w:rPr>
        <w:t xml:space="preserve">H3C–C(CH3)2–CH3  —  </w:t>
      </w:r>
      <w:r>
        <w:rPr>
          <w:rFonts w:ascii="Times New Roman" w:hAnsi="Times New Roman" w:eastAsia="Times New Roman"/>
          <w:b/>
          <w:sz w:val="24"/>
        </w:rPr>
        <w:t>2,2-диметилпропан</w:t>
      </w:r>
      <w:r>
        <w:rPr>
          <w:rFonts w:ascii="Times New Roman" w:hAnsi="Times New Roman" w:eastAsia="Times New Roman"/>
          <w:b w:val="0"/>
          <w:sz w:val="24"/>
        </w:rPr>
        <w:t xml:space="preserve">  (неопентан)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26. </w:t>
      </w:r>
      <w:r>
        <w:rPr>
          <w:rFonts w:ascii="Times New Roman" w:hAnsi="Times New Roman" w:eastAsia="Times New Roman"/>
          <w:b w:val="0"/>
          <w:sz w:val="24"/>
        </w:rPr>
        <w:t xml:space="preserve">H3C–CH(CH3)–CH2–CH3  —  </w:t>
      </w:r>
      <w:r>
        <w:rPr>
          <w:rFonts w:ascii="Times New Roman" w:hAnsi="Times New Roman" w:eastAsia="Times New Roman"/>
          <w:b/>
          <w:sz w:val="24"/>
        </w:rPr>
        <w:t>2-метилбутан</w:t>
      </w:r>
      <w:r>
        <w:rPr>
          <w:rFonts w:ascii="Times New Roman" w:hAnsi="Times New Roman" w:eastAsia="Times New Roman"/>
          <w:b w:val="0"/>
          <w:sz w:val="24"/>
        </w:rPr>
        <w:t xml:space="preserve">  (изопентан)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27. </w:t>
      </w:r>
      <w:r>
        <w:rPr>
          <w:rFonts w:ascii="Times New Roman" w:hAnsi="Times New Roman" w:eastAsia="Times New Roman"/>
          <w:b w:val="0"/>
          <w:sz w:val="24"/>
        </w:rPr>
        <w:t xml:space="preserve">H3C–C(CH3)=CH–CH3  —  </w:t>
      </w:r>
      <w:r>
        <w:rPr>
          <w:rFonts w:ascii="Times New Roman" w:hAnsi="Times New Roman" w:eastAsia="Times New Roman"/>
          <w:b/>
          <w:sz w:val="24"/>
        </w:rPr>
        <w:t>2-метилбут-2-ен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28. </w:t>
      </w:r>
      <w:r>
        <w:rPr>
          <w:rFonts w:ascii="Times New Roman" w:hAnsi="Times New Roman" w:eastAsia="Times New Roman"/>
          <w:b w:val="0"/>
          <w:sz w:val="24"/>
        </w:rPr>
        <w:t xml:space="preserve">C₅H₁₀ (цикл)  —  </w:t>
      </w:r>
      <w:r>
        <w:rPr>
          <w:rFonts w:ascii="Times New Roman" w:hAnsi="Times New Roman" w:eastAsia="Times New Roman"/>
          <w:b/>
          <w:sz w:val="24"/>
        </w:rPr>
        <w:t>циклопентан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29. </w:t>
      </w:r>
      <w:r>
        <w:rPr>
          <w:rFonts w:ascii="Times New Roman" w:hAnsi="Times New Roman" w:eastAsia="Times New Roman"/>
          <w:b w:val="0"/>
          <w:sz w:val="24"/>
        </w:rPr>
        <w:t xml:space="preserve">C₆H₅–CH3  —  </w:t>
      </w:r>
      <w:r>
        <w:rPr>
          <w:rFonts w:ascii="Times New Roman" w:hAnsi="Times New Roman" w:eastAsia="Times New Roman"/>
          <w:b/>
          <w:sz w:val="24"/>
        </w:rPr>
        <w:t>метилбензол</w:t>
      </w:r>
      <w:r>
        <w:rPr>
          <w:rFonts w:ascii="Times New Roman" w:hAnsi="Times New Roman" w:eastAsia="Times New Roman"/>
          <w:b w:val="0"/>
          <w:sz w:val="24"/>
        </w:rPr>
        <w:t xml:space="preserve">  (толуол)</w:t>
      </w:r>
    </w:p>
    <w:p>
      <w:pPr>
        <w:spacing w:after="40" w:before="40"/>
      </w:pPr>
      <w:r>
        <w:rPr>
          <w:rFonts w:ascii="Times New Roman" w:hAnsi="Times New Roman" w:eastAsia="Times New Roman"/>
          <w:b/>
          <w:sz w:val="24"/>
        </w:rPr>
        <w:t xml:space="preserve">30. </w:t>
      </w:r>
      <w:r>
        <w:rPr>
          <w:rFonts w:ascii="Times New Roman" w:hAnsi="Times New Roman" w:eastAsia="Times New Roman"/>
          <w:b w:val="0"/>
          <w:sz w:val="24"/>
        </w:rPr>
        <w:t xml:space="preserve">H3C–CH(NH2)–COOH  —  </w:t>
      </w:r>
      <w:r>
        <w:rPr>
          <w:rFonts w:ascii="Times New Roman" w:hAnsi="Times New Roman" w:eastAsia="Times New Roman"/>
          <w:b/>
          <w:sz w:val="24"/>
        </w:rPr>
        <w:t>2-аминопропановая кислота</w:t>
      </w:r>
      <w:r>
        <w:rPr>
          <w:rFonts w:ascii="Times New Roman" w:hAnsi="Times New Roman" w:eastAsia="Times New Roman"/>
          <w:b w:val="0"/>
          <w:sz w:val="24"/>
        </w:rPr>
        <w:t xml:space="preserve">  (аланин (α-аланин))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