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Проверочная работа по периоду 1953-1964 гг.</w:t>
      </w:r>
    </w:p>
    <w:p/>
    <w:p>
      <w:r>
        <w:t>Тестовая часть</w:t>
      </w:r>
    </w:p>
    <w:p/>
    <w:p>
      <w:r>
        <w:t>1) Отметьте причины из-за которых в начале 1960-х годов начался кризис в сельском хозяйстве и СССР был вынужден закупать зерно за границей:</w:t>
      </w:r>
    </w:p>
    <w:p>
      <w:r>
        <w:t>Ответ: 1, 2, 5</w:t>
      </w:r>
    </w:p>
    <w:p/>
    <w:p>
      <w:r>
        <w:t>2) XX съезд КПСС закрепил следующую доктрину СССР:</w:t>
      </w:r>
    </w:p>
    <w:p>
      <w:r>
        <w:t>Ответ: 1, 3, 4</w:t>
      </w:r>
    </w:p>
    <w:p/>
    <w:p>
      <w:r>
        <w:t>3) В каком городе состоялась историческая встреча Н. С. Хрущёва с Джоном Кеннеди?</w:t>
      </w:r>
    </w:p>
    <w:p>
      <w:r>
        <w:t>Ответ: 4 (Вена)</w:t>
      </w:r>
    </w:p>
    <w:p/>
    <w:p>
      <w:r>
        <w:t>4) Какое событие произошло ранее других:</w:t>
      </w:r>
    </w:p>
    <w:p>
      <w:r>
        <w:t>Ответ: 1 (Начало освоения целинных земель)</w:t>
      </w:r>
    </w:p>
    <w:p/>
    <w:p>
      <w:r>
        <w:t>5) Социальную политику 1953 – 1964 гг. характеризует:</w:t>
      </w:r>
    </w:p>
    <w:p>
      <w:r>
        <w:t>Ответ: 1 (широкое жилищное строительство)</w:t>
      </w:r>
    </w:p>
    <w:p/>
    <w:p>
      <w:r>
        <w:t>6) В итоге реформы управления промышленностью 1957 г. появились:</w:t>
      </w:r>
    </w:p>
    <w:p>
      <w:r>
        <w:t>Ответ: 1 (совнархозы)</w:t>
      </w:r>
    </w:p>
    <w:p/>
    <w:p>
      <w:r>
        <w:t>7) Массовое освобождение политических заключённых и пересмотр дел погибших узников лагерей и тюрем называется:</w:t>
      </w:r>
    </w:p>
    <w:p>
      <w:r>
        <w:t>Ответ: 1 (реабилитацией)</w:t>
      </w:r>
    </w:p>
    <w:p/>
    <w:p>
      <w:r>
        <w:t>8) Понятие «XX съезд» обозначает:</w:t>
      </w:r>
    </w:p>
    <w:p>
      <w:r>
        <w:t>Ответ: 1 (начало процесса десталинизации государства и общества)</w:t>
      </w:r>
    </w:p>
    <w:p/>
    <w:p>
      <w:r>
        <w:t>9) Противостояние СССР и США из-за размещения на Кубе советских ядерных ракет, закончившееся взаимным компромиссом, называется:</w:t>
      </w:r>
    </w:p>
    <w:p>
      <w:r>
        <w:t>Ответ: 2 (Карибским кризисом)</w:t>
      </w:r>
    </w:p>
    <w:p/>
    <w:p>
      <w:r>
        <w:t>10) «Оттепель» в области литературы характеризует:</w:t>
      </w:r>
    </w:p>
    <w:p>
      <w:r>
        <w:t>Ответ: 1, 2</w:t>
      </w:r>
    </w:p>
    <w:p/>
    <w:p>
      <w:r>
        <w:t>11) К развитию системы образования в 1953 – 1964 гг. не относится:</w:t>
      </w:r>
    </w:p>
    <w:p>
      <w:r>
        <w:t>Ответ: 3 (введение альтернативных лицеев и гимназий)</w:t>
      </w:r>
    </w:p>
    <w:p/>
    <w:p>
      <w:r>
        <w:t>12) Вторжение советских войск в Венгрию произошло:</w:t>
      </w:r>
    </w:p>
    <w:p>
      <w:r>
        <w:t>Ответ: 2 (в 1956 г.)</w:t>
      </w:r>
    </w:p>
    <w:p/>
    <w:p>
      <w:r>
        <w:t>13) Термин «волюнтаризм» обозначает:</w:t>
      </w:r>
    </w:p>
    <w:p>
      <w:r>
        <w:t>Ответ: 1 (политический курс, основанный на волевых, часто непродуманных решениях руководства)</w:t>
      </w:r>
    </w:p>
    <w:p/>
    <w:p>
      <w:r>
        <w:t>14) Расставьте в хронологической последовательности:</w:t>
      </w:r>
    </w:p>
    <w:p>
      <w:r>
        <w:t>Ответ: 1, 2, 3, 4</w:t>
      </w:r>
    </w:p>
    <w:p/>
    <w:p>
      <w:r>
        <w:t>15) Успешные испытания первой в мире межконтинентальной баллистической ракеты СССР провел в ... году:</w:t>
      </w:r>
    </w:p>
    <w:p>
      <w:r>
        <w:t>Ответ: 3 (1957)</w:t>
      </w:r>
    </w:p>
    <w:p/>
    <w:p>
      <w:r>
        <w:t>16) Какие изменения происходили в социальной структуре СССР в период «оттепели»?</w:t>
      </w:r>
    </w:p>
    <w:p>
      <w:r>
        <w:t>Ответ: 4 (Всё перечисленное)</w:t>
      </w:r>
    </w:p>
    <w:p/>
    <w:p>
      <w:r>
        <w:t>17) Определите последовательность событий:</w:t>
      </w:r>
    </w:p>
    <w:p>
      <w:r>
        <w:t>Ответ: 1, 2, 3, 4</w:t>
      </w:r>
    </w:p>
    <w:p/>
    <w:p>
      <w:r>
        <w:t>18) Положительными результатами «оттепели» в сфере культуры было:</w:t>
      </w:r>
    </w:p>
    <w:p>
      <w:r>
        <w:t>Ответ: 1, 3</w:t>
      </w:r>
    </w:p>
    <w:p/>
    <w:p>
      <w:r>
        <w:t>Задания с развёрнутыми ответами</w:t>
      </w:r>
    </w:p>
    <w:p/>
    <w:p>
      <w:r>
        <w:t>1. Основные участники борьбы за власть после смерти Сталина: Лаврентий Берия, Георгий Маленков, Вячеслав Молотов, Никита Хрущёв. Хрущёву удалось победить благодаря поддержке партийного аппарата, умелому использованию противоречий между соперниками и инициативе в проведении реформ.</w:t>
      </w:r>
    </w:p>
    <w:p/>
    <w:p>
      <w:r>
        <w:t>2. Последствия доклада Хрущёва на XX съезде КПСС:</w:t>
      </w:r>
    </w:p>
    <w:p>
      <w:r>
        <w:t>- Начало десталинизации и ослабление культа личности.</w:t>
      </w:r>
    </w:p>
    <w:p>
      <w:r>
        <w:t>- Массовая реабилитация жертв репрессий.</w:t>
      </w:r>
    </w:p>
    <w:p>
      <w:r>
        <w:t>- Ослабление цензуры и либерализация общественной жизни.</w:t>
      </w:r>
    </w:p>
    <w:p>
      <w:r>
        <w:t>- Рост критики сталинских методов управления.</w:t>
      </w:r>
    </w:p>
    <w:p/>
    <w:p>
      <w:r>
        <w:t>3. Причины и предпосылки отставки Хрущёва:</w:t>
      </w:r>
    </w:p>
    <w:p>
      <w:r>
        <w:t>- Недовольство экономическими реформами.</w:t>
      </w:r>
    </w:p>
    <w:p>
      <w:r>
        <w:t>- Рост оппозиции в партийной элите.</w:t>
      </w:r>
    </w:p>
    <w:p>
      <w:r>
        <w:t>- Неудачи во внешней политике (Карибский кризис).</w:t>
      </w:r>
    </w:p>
    <w:p>
      <w:r>
        <w:t>- Снижение авторитета среди населения.</w:t>
      </w:r>
    </w:p>
    <w:p/>
    <w:p>
      <w:r>
        <w:t>4. Размещение советских ракет на Кубе:</w:t>
      </w:r>
    </w:p>
    <w:p>
      <w:r>
        <w:t>За:</w:t>
      </w:r>
    </w:p>
    <w:p>
      <w:r>
        <w:t>- Защита СССР и союзников от угрозы США.</w:t>
      </w:r>
    </w:p>
    <w:p>
      <w:r>
        <w:t>- Укрепление позиций СССР в Латинской Америке.</w:t>
      </w:r>
    </w:p>
    <w:p>
      <w:r>
        <w:t>Против:</w:t>
      </w:r>
    </w:p>
    <w:p>
      <w:r>
        <w:t>- Риск ядерной войны.</w:t>
      </w:r>
    </w:p>
    <w:p>
      <w:r>
        <w:t>- Обострение международной напряжённости.</w:t>
      </w:r>
    </w:p>
    <w:p/>
    <w:p>
      <w:r>
        <w:t>5. Вопросы по выступлению Кеннеди:</w:t>
      </w:r>
    </w:p>
    <w:p>
      <w:r>
        <w:t>1) Кеннеди называет Берлин символом свободы и важным стратегическим пунктом для Запада.</w:t>
      </w:r>
    </w:p>
    <w:p>
      <w:r>
        <w:t>2) Город важен как символ противостояния коммунизму и защиты демократии.</w:t>
      </w:r>
    </w:p>
    <w:p>
      <w:r>
        <w:t>3) Летом 1961 года обострилась ситуация вокруг Берлина, что вынудило Кеннеди выступить с жёстким заявлением.</w:t>
      </w:r>
    </w:p>
    <w:p>
      <w:r>
        <w:t>4) Через несколько недель после выступления началось строительство Берлинской стены. США не применили силу, чтобы избежать войны.</w:t>
      </w:r>
    </w:p>
    <w:p/>
    <w:p>
      <w:r>
        <w:t>6. Вопросы по полёту Гагарина:</w:t>
      </w:r>
    </w:p>
    <w:p>
      <w:r>
        <w:t>1) Корабль назывался «Восток», полёт длился 108 минут.</w:t>
      </w:r>
    </w:p>
    <w:p>
      <w:r>
        <w:t>2) Хрущёв уделял внимание космическим достижениям для укрепления престижа СССР и в рамках соперничества с США.</w:t>
      </w:r>
    </w:p>
    <w:p>
      <w:r>
        <w:t>3) Полёт Гагарина стал символом научного и технического превосходства СССР, что усилило его влияние на мировую политику.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