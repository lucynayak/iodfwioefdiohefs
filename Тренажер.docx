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Тренажер по номенклатуре органических соединений</w:t>
      </w:r>
    </w:p>
    <w:p>
      <w:pPr>
        <w:jc w:val="center"/>
      </w:pPr>
      <w:r>
        <w:t>Ответы: систематические и тривиальные названия</w:t>
      </w:r>
    </w:p>
    <w:p>
      <w:r>
        <w:t>Примечание: в школьной записи могут встречаться равноправные варианты вроде «пропан-2-ол / 2-пропанол» или «метилэтаноат / метилацетат».</w:t>
      </w:r>
    </w:p>
    <w:p>
      <w:pPr>
        <w:pStyle w:val="Heading2"/>
      </w:pPr>
      <w:r>
        <w:t>Простейшие углеводороды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CH3-CH2-CH3</w:t>
            </w:r>
          </w:p>
        </w:tc>
        <w:tc>
          <w:tcPr>
            <w:tcW w:type="dxa" w:w="2160"/>
          </w:tcPr>
          <w:p>
            <w:r>
              <w:t>Пропан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CH3-CH2-CH2-CH3</w:t>
            </w:r>
          </w:p>
        </w:tc>
        <w:tc>
          <w:tcPr>
            <w:tcW w:type="dxa" w:w="2160"/>
          </w:tcPr>
          <w:p>
            <w:r>
              <w:t>Бутан</w:t>
            </w:r>
          </w:p>
        </w:tc>
        <w:tc>
          <w:tcPr>
            <w:tcW w:type="dxa" w:w="2160"/>
          </w:tcPr>
          <w:p>
            <w:r>
              <w:t>н-бутан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CH2=CH2</w:t>
            </w:r>
          </w:p>
        </w:tc>
        <w:tc>
          <w:tcPr>
            <w:tcW w:type="dxa" w:w="2160"/>
          </w:tcPr>
          <w:p>
            <w:r>
              <w:t>Этен</w:t>
            </w:r>
          </w:p>
        </w:tc>
        <w:tc>
          <w:tcPr>
            <w:tcW w:type="dxa" w:w="2160"/>
          </w:tcPr>
          <w:p>
            <w:r>
              <w:t>этилен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HC≡CH</w:t>
            </w:r>
          </w:p>
        </w:tc>
        <w:tc>
          <w:tcPr>
            <w:tcW w:type="dxa" w:w="2160"/>
          </w:tcPr>
          <w:p>
            <w:r>
              <w:t>Этин</w:t>
            </w:r>
          </w:p>
        </w:tc>
        <w:tc>
          <w:tcPr>
            <w:tcW w:type="dxa" w:w="2160"/>
          </w:tcPr>
          <w:p>
            <w:r>
              <w:t>ацетилен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C6H6 (бензольное кольцо)</w:t>
            </w:r>
          </w:p>
        </w:tc>
        <w:tc>
          <w:tcPr>
            <w:tcW w:type="dxa" w:w="2160"/>
          </w:tcPr>
          <w:p>
            <w:r>
              <w:t>Бензол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Спирты и фенолы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CH3OH</w:t>
            </w:r>
          </w:p>
        </w:tc>
        <w:tc>
          <w:tcPr>
            <w:tcW w:type="dxa" w:w="2160"/>
          </w:tcPr>
          <w:p>
            <w:r>
              <w:t>Метанол</w:t>
            </w:r>
          </w:p>
        </w:tc>
        <w:tc>
          <w:tcPr>
            <w:tcW w:type="dxa" w:w="2160"/>
          </w:tcPr>
          <w:p>
            <w:r>
              <w:t>метиловый спирт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CH3-CH2-OH</w:t>
            </w:r>
          </w:p>
        </w:tc>
        <w:tc>
          <w:tcPr>
            <w:tcW w:type="dxa" w:w="2160"/>
          </w:tcPr>
          <w:p>
            <w:r>
              <w:t>Этанол</w:t>
            </w:r>
          </w:p>
        </w:tc>
        <w:tc>
          <w:tcPr>
            <w:tcW w:type="dxa" w:w="2160"/>
          </w:tcPr>
          <w:p>
            <w:r>
              <w:t>этиловый спирт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CH3-CH(OH)-CH3</w:t>
            </w:r>
          </w:p>
        </w:tc>
        <w:tc>
          <w:tcPr>
            <w:tcW w:type="dxa" w:w="2160"/>
          </w:tcPr>
          <w:p>
            <w:r>
              <w:t>Пропан-2-ол</w:t>
            </w:r>
          </w:p>
        </w:tc>
        <w:tc>
          <w:tcPr>
            <w:tcW w:type="dxa" w:w="2160"/>
          </w:tcPr>
          <w:p>
            <w:r>
              <w:t>изопропиловый спирт, изопропанол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HO-CH2-CH2-OH</w:t>
            </w:r>
          </w:p>
        </w:tc>
        <w:tc>
          <w:tcPr>
            <w:tcW w:type="dxa" w:w="2160"/>
          </w:tcPr>
          <w:p>
            <w:r>
              <w:t>Этан-1,2-диол</w:t>
            </w:r>
          </w:p>
        </w:tc>
        <w:tc>
          <w:tcPr>
            <w:tcW w:type="dxa" w:w="2160"/>
          </w:tcPr>
          <w:p>
            <w:r>
              <w:t>этиленгликоль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C6H5OH</w:t>
            </w:r>
          </w:p>
        </w:tc>
        <w:tc>
          <w:tcPr>
            <w:tcW w:type="dxa" w:w="2160"/>
          </w:tcPr>
          <w:p>
            <w:r>
              <w:t>Гидроксибензол</w:t>
            </w:r>
          </w:p>
        </w:tc>
        <w:tc>
          <w:tcPr>
            <w:tcW w:type="dxa" w:w="2160"/>
          </w:tcPr>
          <w:p>
            <w:r>
              <w:t>фенол</w:t>
            </w:r>
          </w:p>
        </w:tc>
      </w:tr>
    </w:tbl>
    <w:p/>
    <w:p>
      <w:pPr>
        <w:pStyle w:val="Heading2"/>
      </w:pPr>
      <w:r>
        <w:t>Альдегиды и кетоны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HCHO</w:t>
            </w:r>
          </w:p>
        </w:tc>
        <w:tc>
          <w:tcPr>
            <w:tcW w:type="dxa" w:w="2160"/>
          </w:tcPr>
          <w:p>
            <w:r>
              <w:t>Метаналь</w:t>
            </w:r>
          </w:p>
        </w:tc>
        <w:tc>
          <w:tcPr>
            <w:tcW w:type="dxa" w:w="2160"/>
          </w:tcPr>
          <w:p>
            <w:r>
              <w:t>формальдегид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CH3-CHO</w:t>
            </w:r>
          </w:p>
        </w:tc>
        <w:tc>
          <w:tcPr>
            <w:tcW w:type="dxa" w:w="2160"/>
          </w:tcPr>
          <w:p>
            <w:r>
              <w:t>Этаналь</w:t>
            </w:r>
          </w:p>
        </w:tc>
        <w:tc>
          <w:tcPr>
            <w:tcW w:type="dxa" w:w="2160"/>
          </w:tcPr>
          <w:p>
            <w:r>
              <w:t>ацетальдегид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CH3-CO-CH3</w:t>
            </w:r>
          </w:p>
        </w:tc>
        <w:tc>
          <w:tcPr>
            <w:tcW w:type="dxa" w:w="2160"/>
          </w:tcPr>
          <w:p>
            <w:r>
              <w:t>Пропанон</w:t>
            </w:r>
          </w:p>
        </w:tc>
        <w:tc>
          <w:tcPr>
            <w:tcW w:type="dxa" w:w="2160"/>
          </w:tcPr>
          <w:p>
            <w:r>
              <w:t>ацетон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CH3-CH2-CHO</w:t>
            </w:r>
          </w:p>
        </w:tc>
        <w:tc>
          <w:tcPr>
            <w:tcW w:type="dxa" w:w="2160"/>
          </w:tcPr>
          <w:p>
            <w:r>
              <w:t>Пропаналь</w:t>
            </w:r>
          </w:p>
        </w:tc>
        <w:tc>
          <w:tcPr>
            <w:tcW w:type="dxa" w:w="2160"/>
          </w:tcPr>
          <w:p>
            <w:r>
              <w:t>пропионовый альдегид</w:t>
            </w:r>
          </w:p>
        </w:tc>
      </w:tr>
    </w:tbl>
    <w:p/>
    <w:p>
      <w:pPr>
        <w:pStyle w:val="Heading2"/>
      </w:pPr>
      <w:r>
        <w:t>Карбоновые кислоты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HCOOH</w:t>
            </w:r>
          </w:p>
        </w:tc>
        <w:tc>
          <w:tcPr>
            <w:tcW w:type="dxa" w:w="2160"/>
          </w:tcPr>
          <w:p>
            <w:r>
              <w:t>Метановая кислота</w:t>
            </w:r>
          </w:p>
        </w:tc>
        <w:tc>
          <w:tcPr>
            <w:tcW w:type="dxa" w:w="2160"/>
          </w:tcPr>
          <w:p>
            <w:r>
              <w:t>муравьиная кислота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CH3COOH</w:t>
            </w:r>
          </w:p>
        </w:tc>
        <w:tc>
          <w:tcPr>
            <w:tcW w:type="dxa" w:w="2160"/>
          </w:tcPr>
          <w:p>
            <w:r>
              <w:t>Этановая кислота</w:t>
            </w:r>
          </w:p>
        </w:tc>
        <w:tc>
          <w:tcPr>
            <w:tcW w:type="dxa" w:w="2160"/>
          </w:tcPr>
          <w:p>
            <w:r>
              <w:t>уксусная кислота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CH3-CH2-COOH</w:t>
            </w:r>
          </w:p>
        </w:tc>
        <w:tc>
          <w:tcPr>
            <w:tcW w:type="dxa" w:w="2160"/>
          </w:tcPr>
          <w:p>
            <w:r>
              <w:t>Пропановая кислота</w:t>
            </w:r>
          </w:p>
        </w:tc>
        <w:tc>
          <w:tcPr>
            <w:tcW w:type="dxa" w:w="2160"/>
          </w:tcPr>
          <w:p>
            <w:r>
              <w:t>пропионовая кислота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HOOC-COOH</w:t>
            </w:r>
          </w:p>
        </w:tc>
        <w:tc>
          <w:tcPr>
            <w:tcW w:type="dxa" w:w="2160"/>
          </w:tcPr>
          <w:p>
            <w:r>
              <w:t>Этандиовая кислота</w:t>
            </w:r>
          </w:p>
        </w:tc>
        <w:tc>
          <w:tcPr>
            <w:tcW w:type="dxa" w:w="2160"/>
          </w:tcPr>
          <w:p>
            <w:r>
              <w:t>щавелевая кислота</w:t>
            </w:r>
          </w:p>
        </w:tc>
      </w:tr>
    </w:tbl>
    <w:p/>
    <w:p>
      <w:pPr>
        <w:pStyle w:val="Heading2"/>
      </w:pPr>
      <w:r>
        <w:t>Амины и нитросоединения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CH3-NH2</w:t>
            </w:r>
          </w:p>
        </w:tc>
        <w:tc>
          <w:tcPr>
            <w:tcW w:type="dxa" w:w="2160"/>
          </w:tcPr>
          <w:p>
            <w:r>
              <w:t>Метанамин</w:t>
            </w:r>
          </w:p>
        </w:tc>
        <w:tc>
          <w:tcPr>
            <w:tcW w:type="dxa" w:w="2160"/>
          </w:tcPr>
          <w:p>
            <w:r>
              <w:t>метиламин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CH3-NO2</w:t>
            </w:r>
          </w:p>
        </w:tc>
        <w:tc>
          <w:tcPr>
            <w:tcW w:type="dxa" w:w="2160"/>
          </w:tcPr>
          <w:p>
            <w:r>
              <w:t>Нитрометан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Эфиры и галогенпроизводные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CH3-O-CH3</w:t>
            </w:r>
          </w:p>
        </w:tc>
        <w:tc>
          <w:tcPr>
            <w:tcW w:type="dxa" w:w="2160"/>
          </w:tcPr>
          <w:p>
            <w:r>
              <w:t>Метоксиметан</w:t>
            </w:r>
          </w:p>
        </w:tc>
        <w:tc>
          <w:tcPr>
            <w:tcW w:type="dxa" w:w="2160"/>
          </w:tcPr>
          <w:p>
            <w:r>
              <w:t>диметиловый эфир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CH3-COO-CH3</w:t>
            </w:r>
          </w:p>
        </w:tc>
        <w:tc>
          <w:tcPr>
            <w:tcW w:type="dxa" w:w="2160"/>
          </w:tcPr>
          <w:p>
            <w:r>
              <w:t>Метилэтаноат</w:t>
            </w:r>
          </w:p>
        </w:tc>
        <w:tc>
          <w:tcPr>
            <w:tcW w:type="dxa" w:w="2160"/>
          </w:tcPr>
          <w:p>
            <w:r>
              <w:t>метилацетат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CH3-CH2-Cl</w:t>
            </w:r>
          </w:p>
        </w:tc>
        <w:tc>
          <w:tcPr>
            <w:tcW w:type="dxa" w:w="2160"/>
          </w:tcPr>
          <w:p>
            <w:r>
              <w:t>Хлорэтан</w:t>
            </w:r>
          </w:p>
        </w:tc>
        <w:tc>
          <w:tcPr>
            <w:tcW w:type="dxa" w:w="2160"/>
          </w:tcPr>
          <w:p>
            <w:r>
              <w:t>этилхлорид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Cl-CH2-CH2-Cl</w:t>
            </w:r>
          </w:p>
        </w:tc>
        <w:tc>
          <w:tcPr>
            <w:tcW w:type="dxa" w:w="2160"/>
          </w:tcPr>
          <w:p>
            <w:r>
              <w:t>1,2-Дихлорэтан</w:t>
            </w:r>
          </w:p>
        </w:tc>
        <w:tc>
          <w:tcPr>
            <w:tcW w:type="dxa" w:w="2160"/>
          </w:tcPr>
          <w:p>
            <w:r>
              <w:t>этилендихлорид</w:t>
            </w:r>
          </w:p>
        </w:tc>
      </w:tr>
    </w:tbl>
    <w:p/>
    <w:p>
      <w:pPr>
        <w:pStyle w:val="Heading2"/>
      </w:pPr>
      <w:r>
        <w:t>Разветвленные цепи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C(CH3)4</w:t>
            </w:r>
          </w:p>
        </w:tc>
        <w:tc>
          <w:tcPr>
            <w:tcW w:type="dxa" w:w="2160"/>
          </w:tcPr>
          <w:p>
            <w:r>
              <w:t>2,2-Диметилпропан</w:t>
            </w:r>
          </w:p>
        </w:tc>
        <w:tc>
          <w:tcPr>
            <w:tcW w:type="dxa" w:w="2160"/>
          </w:tcPr>
          <w:p>
            <w:r>
              <w:t>неопентан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CH3-CH(CH3)-CH2-CH3</w:t>
            </w:r>
          </w:p>
        </w:tc>
        <w:tc>
          <w:tcPr>
            <w:tcW w:type="dxa" w:w="2160"/>
          </w:tcPr>
          <w:p>
            <w:r>
              <w:t>2-Метилбутан</w:t>
            </w:r>
          </w:p>
        </w:tc>
        <w:tc>
          <w:tcPr>
            <w:tcW w:type="dxa" w:w="2160"/>
          </w:tcPr>
          <w:p>
            <w:r>
              <w:t>изопентан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CH3-C(CH3)=CH-CH3</w:t>
            </w:r>
          </w:p>
        </w:tc>
        <w:tc>
          <w:tcPr>
            <w:tcW w:type="dxa" w:w="2160"/>
          </w:tcPr>
          <w:p>
            <w:r>
              <w:t>2-Метилбут-2-ен</w:t>
            </w:r>
          </w:p>
        </w:tc>
        <w:tc>
          <w:tcPr>
            <w:tcW w:type="dxa" w:w="2160"/>
          </w:tcPr>
          <w:p>
            <w:r>
              <w:t>изоамилен</w:t>
            </w:r>
          </w:p>
        </w:tc>
      </w:tr>
    </w:tbl>
    <w:p/>
    <w:p>
      <w:pPr>
        <w:pStyle w:val="Heading2"/>
      </w:pPr>
      <w:r>
        <w:t>Циклические соединения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Систематическое 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Тривиальное / распространенное название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(CH2)5 (циклическая цепь)</w:t>
            </w:r>
          </w:p>
        </w:tc>
        <w:tc>
          <w:tcPr>
            <w:tcW w:type="dxa" w:w="2160"/>
          </w:tcPr>
          <w:p>
            <w:r>
              <w:t>Циклопентан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C6H5-CH3</w:t>
            </w:r>
          </w:p>
        </w:tc>
        <w:tc>
          <w:tcPr>
            <w:tcW w:type="dxa" w:w="2160"/>
          </w:tcPr>
          <w:p>
            <w:r>
              <w:t>Метилбензол</w:t>
            </w:r>
          </w:p>
        </w:tc>
        <w:tc>
          <w:tcPr>
            <w:tcW w:type="dxa" w:w="2160"/>
          </w:tcPr>
          <w:p>
            <w:r>
              <w:t>толуол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CH3-CH(NH2)-COOH</w:t>
            </w:r>
          </w:p>
        </w:tc>
        <w:tc>
          <w:tcPr>
            <w:tcW w:type="dxa" w:w="2160"/>
          </w:tcPr>
          <w:p>
            <w:r>
              <w:t>2-Аминопропановая кислота</w:t>
            </w:r>
          </w:p>
        </w:tc>
        <w:tc>
          <w:tcPr>
            <w:tcW w:type="dxa" w:w="2160"/>
          </w:tcPr>
          <w:p>
            <w:r>
              <w:t>аланин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